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GARPIUM LMS</w:t>
      </w:r>
    </w:p>
    <w:p>
      <w:pPr>
        <w:jc w:val="center"/>
      </w:pPr>
      <w:r>
        <w:rPr>
          <w:color w:val="666666"/>
          <w:sz w:val="24"/>
        </w:rPr>
        <w:t>Полная документация платформы — CLOS, RBAC, реализация</w:t>
      </w:r>
    </w:p>
    <w:p>
      <w:r>
        <w:br w:type="page"/>
      </w:r>
    </w:p>
    <w:p>
      <w:pPr>
        <w:pStyle w:val="Heading1"/>
      </w:pPr>
      <w:r>
        <w:t>Часть I. Продуктовое видение</w:t>
      </w:r>
    </w:p>
    <w:p>
      <w:pPr>
        <w:pStyle w:val="Heading1"/>
      </w:pPr>
      <w:r>
        <w:t>GARPIUM LMS — Полная концепция платформы</w:t>
      </w:r>
    </w:p>
    <w:p>
      <w:r>
        <w:t>&gt; Единый источник правды по продуктовому видению. Для RBAC и прав доступа см. GARPIUM-RBAC-ACCESS-MODEL.md. Для связи с кодом — GARPIUM-IMPLEMENTATION-MAP.md.</w:t>
      </w:r>
    </w:p>
    <w:p>
      <w:r>
        <w:t>---</w:t>
      </w:r>
    </w:p>
    <w:p>
      <w:pPr>
        <w:pStyle w:val="Heading2"/>
      </w:pPr>
      <w:r>
        <w:t>1. Позиционирование</w:t>
      </w:r>
    </w:p>
    <w:p>
      <w:r>
        <w:t>**GARPIUM** — SaaS-платформа нового поколения для корпоративного обучения, адаптации сотрудников, управления знаниями компании, развития персонала и создания внутренних корпоративных академий.</w:t>
      </w:r>
    </w:p>
    <w:p>
      <w:r>
        <w:t>Цель — не «ещё одна LMS для прохождения курсов», а **Corporate Learning Operating System (CLOS)**: единая цифровая среда, где объединены сотрудники, обучение, база знаний, адаптация, регламенты, аналитика и контроль развития персонала.</w:t>
      </w:r>
    </w:p>
    <w:p>
      <w:pPr>
        <w:pStyle w:val="Heading3"/>
      </w:pPr>
      <w:r>
        <w:t>Проблема, которую решает платформа</w:t>
      </w:r>
    </w:p>
    <w:p>
      <w:pPr>
        <w:pStyle w:val="ListBullet"/>
      </w:pPr>
      <w:r>
        <w:t>Потеря знаний внутри компании</w:t>
      </w:r>
    </w:p>
    <w:p>
      <w:pPr>
        <w:pStyle w:val="ListBullet"/>
      </w:pPr>
      <w:r>
        <w:t>Длительная адаптация новых сотрудников</w:t>
      </w:r>
    </w:p>
    <w:p>
      <w:pPr>
        <w:pStyle w:val="ListBullet"/>
      </w:pPr>
      <w:r>
        <w:t>Отсутствие контроля обучения</w:t>
      </w:r>
    </w:p>
    <w:p>
      <w:pPr>
        <w:pStyle w:val="ListBullet"/>
      </w:pPr>
      <w:r>
        <w:t>Разрозненность информации между сервисами</w:t>
      </w:r>
    </w:p>
    <w:p>
      <w:pPr>
        <w:pStyle w:val="Heading3"/>
      </w:pPr>
      <w:r>
        <w:t>Ключевая ценность для бизнеса</w:t>
      </w:r>
    </w:p>
    <w:p>
      <w:pPr>
        <w:pStyle w:val="ListBullet"/>
      </w:pPr>
      <w:r>
        <w:t>Ускорение адаптации сотрудников</w:t>
      </w:r>
    </w:p>
    <w:p>
      <w:pPr>
        <w:pStyle w:val="ListBullet"/>
      </w:pPr>
      <w:r>
        <w:t>Сохранение знаний внутри компании</w:t>
      </w:r>
    </w:p>
    <w:p>
      <w:pPr>
        <w:pStyle w:val="ListBullet"/>
      </w:pPr>
      <w:r>
        <w:t>Снижение затрат на обучение</w:t>
      </w:r>
    </w:p>
    <w:p>
      <w:pPr>
        <w:pStyle w:val="ListBullet"/>
      </w:pPr>
      <w:r>
        <w:t>Контроль развития персонала</w:t>
      </w:r>
    </w:p>
    <w:p>
      <w:pPr>
        <w:pStyle w:val="ListBullet"/>
      </w:pPr>
      <w:r>
        <w:t>Создание корпоративной академии без сложного внедрения</w:t>
      </w:r>
    </w:p>
    <w:p>
      <w:pPr>
        <w:pStyle w:val="Heading3"/>
      </w:pPr>
      <w:r>
        <w:t>Конкурентное преимущество</w:t>
      </w:r>
    </w:p>
    <w:p>
      <w:r>
        <w:t>GARPIUM позиционируется как **единая платформа управления знаниями, адаптацией и корпоративным обучением**, а не как каталог курсов.</w:t>
      </w:r>
    </w:p>
    <w:p>
      <w:r>
        <w:t>---</w:t>
      </w:r>
    </w:p>
    <w:p>
      <w:pPr>
        <w:pStyle w:val="Heading2"/>
      </w:pPr>
      <w:r>
        <w:t>2. Целевая аудитория</w:t>
      </w:r>
    </w:p>
    <w:p>
      <w:r>
        <w:t>Сегмент  ·  Потребность</w:t>
      </w:r>
    </w:p>
    <w:p>
      <w:r>
        <w:t>|---------|-------------|</w:t>
      </w:r>
    </w:p>
    <w:p>
      <w:r>
        <w:t>Малый бизнес (от 10 чел.)  ·  Быстрый старт обучения без IT-отдела</w:t>
      </w:r>
    </w:p>
    <w:p>
      <w:r>
        <w:t>Средний бизнес (20–500)  ·  Структура, отделы, аналитика</w:t>
      </w:r>
    </w:p>
    <w:p>
      <w:r>
        <w:t>Корпоративные академии  ·  Собственный университет, сертификация</w:t>
      </w:r>
    </w:p>
    <w:p>
      <w:r>
        <w:t>Франшизы и сети  ·  Единые стандарты, white-label</w:t>
      </w:r>
    </w:p>
    <w:p>
      <w:r>
        <w:t>Отделы продаж  ·  Быстрая адаптация, KPI обучения</w:t>
      </w:r>
    </w:p>
    <w:p>
      <w:r>
        <w:t>Производство, IT, логистика, медицина  ·  Регламенты, переаттестация, compliance</w:t>
      </w:r>
    </w:p>
    <w:p>
      <w:r>
        <w:t>HR-отделы  ·  Онбординг, карта компетенций</w:t>
      </w:r>
    </w:p>
    <w:p>
      <w:r>
        <w:t>Компании с высокой текучестью  ·  Стандартизированная адаптация</w:t>
      </w:r>
    </w:p>
    <w:p>
      <w:r>
        <w:t>---</w:t>
      </w:r>
    </w:p>
    <w:p>
      <w:pPr>
        <w:pStyle w:val="Heading2"/>
      </w:pPr>
      <w:r>
        <w:t>3. Архитектура: Multi-Tenant SaaS</w:t>
      </w:r>
    </w:p>
    <w:p>
      <w:pPr>
        <w:pStyle w:val="IntenseQuote"/>
      </w:pPr>
      <w:r>
        <w:t>Platform (GARPIUM)</w:t>
      </w:r>
    </w:p>
    <w:p>
      <w:pPr>
        <w:pStyle w:val="IntenseQuote"/>
      </w:pPr>
      <w:r>
        <w:t xml:space="preserve">  └── Organization / Company (Tenant)</w:t>
      </w:r>
    </w:p>
    <w:p>
      <w:pPr>
        <w:pStyle w:val="IntenseQuote"/>
      </w:pPr>
      <w:r>
        <w:t xml:space="preserve">        └── Users → Roles → Departments → Teams</w:t>
      </w:r>
    </w:p>
    <w:p>
      <w:pPr>
        <w:pStyle w:val="IntenseQuote"/>
      </w:pPr>
      <w:r>
        <w:t xml:space="preserve">              └── Courses → Learning Paths → Knowledge Base</w:t>
      </w:r>
    </w:p>
    <w:p>
      <w:pPr>
        <w:pStyle w:val="IntenseQuote"/>
      </w:pPr>
      <w:r>
        <w:t xml:space="preserve">                    └── Certificates → Analytics → Integrations</w:t>
      </w:r>
    </w:p>
    <w:p>
      <w:r>
        <w:t>**Принципы:**</w:t>
      </w:r>
    </w:p>
    <w:p>
      <w:pPr>
        <w:pStyle w:val="ListBullet"/>
      </w:pPr>
      <w:r>
        <w:t>Каждая компания — изолированное пространство (tenant)</w:t>
      </w:r>
    </w:p>
    <w:p>
      <w:pPr>
        <w:pStyle w:val="ListBullet"/>
      </w:pPr>
      <w:r>
        <w:t>Данные компаний полностью изолированы друг от друга</w:t>
      </w:r>
    </w:p>
    <w:p>
      <w:pPr>
        <w:pStyle w:val="ListBullet"/>
      </w:pPr>
      <w:r>
        <w:t>Один вход для всех типов пользователей; роль определяется после авторизации</w:t>
      </w:r>
    </w:p>
    <w:p>
      <w:pPr>
        <w:pStyle w:val="ListBullet"/>
      </w:pPr>
      <w:r>
        <w:t>Компания может работать как внутренняя академия с white-label элементами</w:t>
      </w:r>
    </w:p>
    <w:p>
      <w:r>
        <w:t>---</w:t>
      </w:r>
    </w:p>
    <w:p>
      <w:pPr>
        <w:pStyle w:val="Heading2"/>
      </w:pPr>
      <w:r>
        <w:t>4. Регистрация и компания</w:t>
      </w:r>
    </w:p>
    <w:p>
      <w:pPr>
        <w:pStyle w:val="Heading3"/>
      </w:pPr>
      <w:r>
        <w:t>4.1 После регистрации</w:t>
      </w:r>
    </w:p>
    <w:p>
      <w:r>
        <w:t>Пользователь получает обычный аккаунт. В личном кабинете — раздел **«Моя компания»**:</w:t>
      </w:r>
    </w:p>
    <w:p>
      <w:pPr>
        <w:pStyle w:val="ListNumber"/>
      </w:pPr>
      <w:r>
        <w:t>**Создать компанию** — с обязательной верификацией</w:t>
      </w:r>
    </w:p>
    <w:p>
      <w:pPr>
        <w:pStyle w:val="ListNumber"/>
      </w:pPr>
      <w:r>
        <w:t>**Присоединиться к компании** — по приглашению</w:t>
      </w:r>
    </w:p>
    <w:p>
      <w:pPr>
        <w:pStyle w:val="ListNumber"/>
      </w:pPr>
      <w:r>
        <w:t>**Продолжить как частное лицо** — без организации</w:t>
      </w:r>
    </w:p>
    <w:p>
      <w:pPr>
        <w:pStyle w:val="Heading3"/>
      </w:pPr>
      <w:r>
        <w:t>4.2 Верификация компании</w:t>
      </w:r>
    </w:p>
    <w:p>
      <w:r>
        <w:t>Обязательная проверка при создании организации.</w:t>
      </w:r>
    </w:p>
    <w:p>
      <w:r>
        <w:t>**Данные:**</w:t>
      </w:r>
    </w:p>
    <w:p>
      <w:pPr>
        <w:pStyle w:val="ListBullet"/>
      </w:pPr>
      <w:r>
        <w:t>Название, ОПФ (самозанятый, ИП, ООО, АО, ПАО, НКО, госорганизация)</w:t>
      </w:r>
    </w:p>
    <w:p>
      <w:pPr>
        <w:pStyle w:val="ListBullet"/>
      </w:pPr>
      <w:r>
        <w:t>ИНН, КПП (при необходимости), ОГРН / ОГРНИП</w:t>
      </w:r>
    </w:p>
    <w:p>
      <w:pPr>
        <w:pStyle w:val="ListBullet"/>
      </w:pPr>
      <w:r>
        <w:t>Юридическое название и адрес</w:t>
      </w:r>
    </w:p>
    <w:p>
      <w:pPr>
        <w:pStyle w:val="ListBullet"/>
      </w:pPr>
      <w:r>
        <w:t>Корпоративный email</w:t>
      </w:r>
    </w:p>
    <w:p>
      <w:pPr>
        <w:pStyle w:val="ListBullet"/>
      </w:pPr>
      <w:r>
        <w:t>Контактное лицо</w:t>
      </w:r>
    </w:p>
    <w:p>
      <w:pPr>
        <w:pStyle w:val="ListBullet"/>
      </w:pPr>
      <w:r>
        <w:t>Подтверждающие документы</w:t>
      </w:r>
    </w:p>
    <w:p>
      <w:pPr>
        <w:pStyle w:val="ListBullet"/>
      </w:pPr>
      <w:r>
        <w:t>Официальное подтверждение через **Госуслуги (ЕСИА)**</w:t>
      </w:r>
    </w:p>
    <w:p>
      <w:r>
        <w:t>**Статусы:** PENDING_VERIFICATION → VERIFIED | REJECTED</w:t>
      </w:r>
    </w:p>
    <w:p>
      <w:r>
        <w:t>До верификации корпоративный функционал ограничен.</w:t>
      </w:r>
    </w:p>
    <w:p>
      <w:pPr>
        <w:pStyle w:val="Heading3"/>
      </w:pPr>
      <w:r>
        <w:t>4.3 Приглашения (не постоянные коды компании)</w:t>
      </w:r>
    </w:p>
    <w:p>
      <w:r>
        <w:t>Администратор создаёт **безопасное приглашение**:</w:t>
      </w:r>
    </w:p>
    <w:p>
      <w:r>
        <w:t>Параметр  ·  Описание</w:t>
      </w:r>
    </w:p>
    <w:p>
      <w:r>
        <w:t>|----------|----------|</w:t>
      </w:r>
    </w:p>
    <w:p>
      <w:r>
        <w:t>Уникальный токен  ·  Например `GARP-8H2K-9X5P-Q7L1` или `/invite/8H2K9X5PQ7L1`</w:t>
      </w:r>
    </w:p>
    <w:p>
      <w:r>
        <w:t>Срок действия  ·  Опционально</w:t>
      </w:r>
    </w:p>
    <w:p>
      <w:r>
        <w:t>Лимит использований  ·  Одноразовое / многоразовое</w:t>
      </w:r>
    </w:p>
    <w:p>
      <w:r>
        <w:t>Роль  ·  Employee, Manager, Admin</w:t>
      </w:r>
    </w:p>
    <w:p>
      <w:r>
        <w:t>Отдел  ·  Опционально</w:t>
      </w:r>
    </w:p>
    <w:p>
      <w:r>
        <w:t>Должность  ·  Опционально</w:t>
      </w:r>
    </w:p>
    <w:p>
      <w:r>
        <w:t>Приглашение можно **отозвать** в любой момент.</w:t>
      </w:r>
    </w:p>
    <w:p>
      <w:r>
        <w:t>**Подключение по домену:** @company.com → автопредложение вступить при регистрации (с подтверждением администратора).</w:t>
      </w:r>
    </w:p>
    <w:p>
      <w:r>
        <w:t>---</w:t>
      </w:r>
    </w:p>
    <w:p>
      <w:pPr>
        <w:pStyle w:val="Heading2"/>
      </w:pPr>
      <w:r>
        <w:t>5. Роли (обзор)</w:t>
      </w:r>
    </w:p>
    <w:p>
      <w:r>
        <w:t>Детальная модель — в GARPIUM-RBAC-ACCESS-MODEL.md.</w:t>
      </w:r>
    </w:p>
    <w:p>
      <w:pPr>
        <w:pStyle w:val="Heading3"/>
      </w:pPr>
      <w:r>
        <w:t>Tenant-роли (внутри компании)</w:t>
      </w:r>
    </w:p>
    <w:p>
      <w:pPr>
        <w:pStyle w:val="IntenseQuote"/>
      </w:pPr>
      <w:r>
        <w:t>Employee → Manager → Company Admin → Company Owner</w:t>
      </w:r>
    </w:p>
    <w:p>
      <w:pPr>
        <w:pStyle w:val="Heading3"/>
      </w:pPr>
      <w:r>
        <w:t>Platform-роли</w:t>
      </w:r>
    </w:p>
    <w:p>
      <w:r>
        <w:t>Роль  ·  Назначение</w:t>
      </w:r>
    </w:p>
    <w:p>
      <w:r>
        <w:t>|------|------------|</w:t>
      </w:r>
    </w:p>
    <w:p>
      <w:r>
        <w:t>Guest  ·  Публичный сайт, тарифы, документация</w:t>
      </w:r>
    </w:p>
    <w:p>
      <w:r>
        <w:t>Garpium Support  ·  Тикеты поддержки</w:t>
      </w:r>
    </w:p>
    <w:p>
      <w:r>
        <w:t>Garpium Moderator  ·  Верификация компаний и модерация</w:t>
      </w:r>
    </w:p>
    <w:p>
      <w:r>
        <w:t>Super Admin  ·  Полный доступ к платформе</w:t>
      </w:r>
    </w:p>
    <w:p>
      <w:pPr>
        <w:pStyle w:val="Heading3"/>
      </w:pPr>
      <w:r>
        <w:t>Дополнительные роли продукта</w:t>
      </w:r>
    </w:p>
    <w:p>
      <w:r>
        <w:t>Роль  ·  Назначение</w:t>
      </w:r>
    </w:p>
    <w:p>
      <w:r>
        <w:t>|------|------------|</w:t>
      </w:r>
    </w:p>
    <w:p>
      <w:r>
        <w:t>PUBLIC_USER  ·  Частное лицо без компании</w:t>
      </w:r>
    </w:p>
    <w:p>
      <w:r>
        <w:t>INSTRUCTOR  ·  Автор курсов, Studio</w:t>
      </w:r>
    </w:p>
    <w:p>
      <w:r>
        <w:t>GARPIUM_EMPLOYEE  ·  Внутренний доступ Garpium</w:t>
      </w:r>
    </w:p>
    <w:p>
      <w:r>
        <w:t>---</w:t>
      </w:r>
    </w:p>
    <w:p>
      <w:pPr>
        <w:pStyle w:val="Heading2"/>
      </w:pPr>
      <w:r>
        <w:t>6. Модули платформы</w:t>
      </w:r>
    </w:p>
    <w:p>
      <w:pPr>
        <w:pStyle w:val="Heading3"/>
      </w:pPr>
      <w:r>
        <w:t>6.1 Личный кабинет</w:t>
      </w:r>
    </w:p>
    <w:p>
      <w:r>
        <w:t>Персональное пространство пользователя.</w:t>
      </w:r>
    </w:p>
    <w:p>
      <w:r>
        <w:t>**Вкладки:** Главная · Обучение · Профиль · Моя компания · Настройки</w:t>
      </w:r>
    </w:p>
    <w:p>
      <w:r>
        <w:t>**Главная показывает:**</w:t>
      </w:r>
    </w:p>
    <w:p>
      <w:pPr>
        <w:pStyle w:val="ListBullet"/>
      </w:pPr>
      <w:r>
        <w:t>Прогресс обучения (круговые индикаторы)</w:t>
      </w:r>
    </w:p>
    <w:p>
      <w:pPr>
        <w:pStyle w:val="ListBullet"/>
      </w:pPr>
      <w:r>
        <w:t>Продолжить обучение (featured course)</w:t>
      </w:r>
    </w:p>
    <w:p>
      <w:pPr>
        <w:pStyle w:val="ListBullet"/>
      </w:pPr>
      <w:r>
        <w:t>Достижения и активность</w:t>
      </w:r>
    </w:p>
    <w:p>
      <w:pPr>
        <w:pStyle w:val="ListBullet"/>
      </w:pPr>
      <w:r>
        <w:t>Уведомления, дедлайны, задачи (целевое состояние)</w:t>
      </w:r>
    </w:p>
    <w:p>
      <w:r>
        <w:t>**Профиль:** email, телефон, пароль, Госуслуги — с подтверждением.</w:t>
      </w:r>
    </w:p>
    <w:p>
      <w:pPr>
        <w:pStyle w:val="Heading3"/>
      </w:pPr>
      <w:r>
        <w:t>6.2 Компания (корпоративный кабинет)</w:t>
      </w:r>
    </w:p>
    <w:p>
      <w:r>
        <w:t>Раздел  ·  Функции</w:t>
      </w:r>
    </w:p>
    <w:p>
      <w:r>
        <w:t>|--------|---------|</w:t>
      </w:r>
    </w:p>
    <w:p>
      <w:r>
        <w:t>Обзор  ·  Метрики, статус верификации</w:t>
      </w:r>
    </w:p>
    <w:p>
      <w:r>
        <w:t>Сотрудники  ·  Карточки, роли, прогресс, действия</w:t>
      </w:r>
    </w:p>
    <w:p>
      <w:r>
        <w:t>Отделы  ·  Иерархия, руководители</w:t>
      </w:r>
    </w:p>
    <w:p>
      <w:r>
        <w:t>Курсы  ·  Назначения, каталог компании</w:t>
      </w:r>
    </w:p>
    <w:p>
      <w:r>
        <w:t>Программы  ·  Учебные траектории</w:t>
      </w:r>
    </w:p>
    <w:p>
      <w:r>
        <w:t>База знаний  ·  Корпоративная Wiki</w:t>
      </w:r>
    </w:p>
    <w:p>
      <w:r>
        <w:t>Onboarding  ·  Программы адаптации</w:t>
      </w:r>
    </w:p>
    <w:p>
      <w:r>
        <w:t>Приглашения  ·  Создание, отзыв, коды</w:t>
      </w:r>
    </w:p>
    <w:p>
      <w:r>
        <w:t>Аналитика  ·  Успеваемость, отделы, audit</w:t>
      </w:r>
    </w:p>
    <w:p>
      <w:r>
        <w:t>Интеграции  ·  API, webhooks, CRM/HRM</w:t>
      </w:r>
    </w:p>
    <w:p>
      <w:r>
        <w:t>Настройки  ·  Домены, white-label, SSO</w:t>
      </w:r>
    </w:p>
    <w:p>
      <w:pPr>
        <w:pStyle w:val="Heading3"/>
      </w:pPr>
      <w:r>
        <w:t>6.3 Обучение (LMS-ядро)</w:t>
      </w:r>
    </w:p>
    <w:p>
      <w:pPr>
        <w:pStyle w:val="ListBullet"/>
      </w:pPr>
      <w:r>
        <w:t>Курсы, модули, уроки</w:t>
      </w:r>
    </w:p>
    <w:p>
      <w:pPr>
        <w:pStyle w:val="ListBullet"/>
      </w:pPr>
      <w:r>
        <w:t>Программы обучения (learning paths)</w:t>
      </w:r>
    </w:p>
    <w:p>
      <w:pPr>
        <w:pStyle w:val="ListBullet"/>
      </w:pPr>
      <w:r>
        <w:t>Тестирование, экзамены, практические задания</w:t>
      </w:r>
    </w:p>
    <w:p>
      <w:pPr>
        <w:pStyle w:val="ListBullet"/>
      </w:pPr>
      <w:r>
        <w:t>Прогресс, баллы, уровни</w:t>
      </w:r>
    </w:p>
    <w:p>
      <w:pPr>
        <w:pStyle w:val="ListBullet"/>
      </w:pPr>
      <w:r>
        <w:t>Назначение: сотрудник / группа / отдел / вся компания</w:t>
      </w:r>
    </w:p>
    <w:p>
      <w:r>
        <w:t>**Конструктор курсов (блоки):**</w:t>
      </w:r>
    </w:p>
    <w:p>
      <w:r>
        <w:t>текст · видео · изображение · PDF · презентации · тесты · опросы · код · ссылки · вложения</w:t>
      </w:r>
    </w:p>
    <w:p>
      <w:pPr>
        <w:pStyle w:val="Heading3"/>
      </w:pPr>
      <w:r>
        <w:t>6.4 Онбординг</w:t>
      </w:r>
    </w:p>
    <w:p>
      <w:r>
        <w:t>Автоматизированная программа адаптации нового сотрудника.</w:t>
      </w:r>
    </w:p>
    <w:p>
      <w:pPr>
        <w:pStyle w:val="ListBullet"/>
      </w:pPr>
      <w:r>
        <w:t>Чек-листы, задачи, инструкции</w:t>
      </w:r>
    </w:p>
    <w:p>
      <w:pPr>
        <w:pStyle w:val="ListBullet"/>
      </w:pPr>
      <w:r>
        <w:t>Привязка курсов и экзаменов</w:t>
      </w:r>
    </w:p>
    <w:p>
      <w:pPr>
        <w:pStyle w:val="ListBullet"/>
      </w:pPr>
      <w:r>
        <w:t>Контроль прохождения</w:t>
      </w:r>
    </w:p>
    <w:p>
      <w:pPr>
        <w:pStyle w:val="ListBullet"/>
      </w:pPr>
      <w:r>
        <w:t>Оценка адаптации руководителем</w:t>
      </w:r>
    </w:p>
    <w:p>
      <w:r>
        <w:t>**Ключевое конкурентное преимущество** перед классическими LMS.</w:t>
      </w:r>
    </w:p>
    <w:p>
      <w:pPr>
        <w:pStyle w:val="Heading3"/>
      </w:pPr>
      <w:r>
        <w:t>6.5 База знаний</w:t>
      </w:r>
    </w:p>
    <w:p>
      <w:r>
        <w:t>Корпоративное Wiki (Notion / Confluence-подобное):</w:t>
      </w:r>
    </w:p>
    <w:p>
      <w:pPr>
        <w:pStyle w:val="ListBullet"/>
      </w:pPr>
      <w:r>
        <w:t>Статьи, инструкции, регламенты, FAQ, шаблоны</w:t>
      </w:r>
    </w:p>
    <w:p>
      <w:pPr>
        <w:pStyle w:val="ListBullet"/>
      </w:pPr>
      <w:r>
        <w:t>Права доступа по роли и отделу</w:t>
      </w:r>
    </w:p>
    <w:p>
      <w:pPr>
        <w:pStyle w:val="ListBullet"/>
      </w:pPr>
      <w:r>
        <w:t>Версионирование (целевое состояние)</w:t>
      </w:r>
    </w:p>
    <w:p>
      <w:pPr>
        <w:pStyle w:val="Heading3"/>
      </w:pPr>
      <w:r>
        <w:t>6.6 Сертификаты</w:t>
      </w:r>
    </w:p>
    <w:p>
      <w:r>
        <w:t>После завершения курса — автоматическая выдача.</w:t>
      </w:r>
    </w:p>
    <w:p>
      <w:r>
        <w:t>Элемент  ·  Описание</w:t>
      </w:r>
    </w:p>
    <w:p>
      <w:r>
        <w:t>|---------|----------|</w:t>
      </w:r>
    </w:p>
    <w:p>
      <w:r>
        <w:t>Уникальный номер  ·  Публичная проверка</w:t>
      </w:r>
    </w:p>
    <w:p>
      <w:r>
        <w:t>QR-код  ·  Сканирование</w:t>
      </w:r>
    </w:p>
    <w:p>
      <w:r>
        <w:t>Страница verify  ·  `/certificates/[number]`</w:t>
      </w:r>
    </w:p>
    <w:p>
      <w:r>
        <w:t>Срок действия  ·  Для переаттестации</w:t>
      </w:r>
    </w:p>
    <w:p>
      <w:pPr>
        <w:pStyle w:val="Heading3"/>
      </w:pPr>
      <w:r>
        <w:t>6.7 Аналитика</w:t>
      </w:r>
    </w:p>
    <w:p>
      <w:r>
        <w:t>Уровень  ·  Данные</w:t>
      </w:r>
    </w:p>
    <w:p>
      <w:r>
        <w:t>|---------|--------|</w:t>
      </w:r>
    </w:p>
    <w:p>
      <w:r>
        <w:t>Employee  ·  Личная успеваемость</w:t>
      </w:r>
    </w:p>
    <w:p>
      <w:r>
        <w:t>Manager  ·  Команда / отдел</w:t>
      </w:r>
    </w:p>
    <w:p>
      <w:r>
        <w:t>Company Admin  ·  Вся компания, экспорт</w:t>
      </w:r>
    </w:p>
    <w:p>
      <w:r>
        <w:t>Company Owner  ·  + бизнес-метрики, ROI</w:t>
      </w:r>
    </w:p>
    <w:p>
      <w:pPr>
        <w:pStyle w:val="Heading3"/>
      </w:pPr>
      <w:r>
        <w:t>6.8 API и интеграции</w:t>
      </w:r>
    </w:p>
    <w:p>
      <w:r>
        <w:t>Каждая компания: API Key, Secret, Webhooks.</w:t>
      </w:r>
    </w:p>
    <w:p>
      <w:r>
        <w:t>**Интеграции:** CRM, ERP, HRM, Telegram, Slack, Bitrix24, AmoCRM, Jira, GitHub, Google Workspace, Microsoft 365.</w:t>
      </w:r>
    </w:p>
    <w:p>
      <w:pPr>
        <w:pStyle w:val="Heading3"/>
      </w:pPr>
      <w:r>
        <w:t>6.9 Администрирование платформы</w:t>
      </w:r>
    </w:p>
    <w:p>
      <w:pPr>
        <w:pStyle w:val="ListBullet"/>
      </w:pPr>
      <w:r>
        <w:t>Верификация организаций (Moderator)</w:t>
      </w:r>
    </w:p>
    <w:p>
      <w:pPr>
        <w:pStyle w:val="ListBullet"/>
      </w:pPr>
      <w:r>
        <w:t>Управление контентом LMS (Super Admin)</w:t>
      </w:r>
    </w:p>
    <w:p>
      <w:pPr>
        <w:pStyle w:val="ListBullet"/>
      </w:pPr>
      <w:r>
        <w:t>Модерация маркетплейса</w:t>
      </w:r>
    </w:p>
    <w:p>
      <w:pPr>
        <w:pStyle w:val="ListBullet"/>
      </w:pPr>
      <w:r>
        <w:t>Глобальная аналитика</w:t>
      </w:r>
    </w:p>
    <w:p>
      <w:r>
        <w:t>---</w:t>
      </w:r>
    </w:p>
    <w:p>
      <w:pPr>
        <w:pStyle w:val="Heading2"/>
      </w:pPr>
      <w:r>
        <w:t>7. Организационная структура</w:t>
      </w:r>
    </w:p>
    <w:p>
      <w:r>
        <w:t>Компания создаёт:</w:t>
      </w:r>
    </w:p>
    <w:p>
      <w:pPr>
        <w:pStyle w:val="ListBullet"/>
      </w:pPr>
      <w:r>
        <w:t>Отделы, подразделения, команды, филиалы</w:t>
      </w:r>
    </w:p>
    <w:p>
      <w:pPr>
        <w:pStyle w:val="ListBullet"/>
      </w:pPr>
      <w:r>
        <w:t>Группы сотрудников, направления обучения</w:t>
      </w:r>
    </w:p>
    <w:p>
      <w:r>
        <w:t>Пример: Компания → Продажи → Разработка → Маркетинг → HR</w:t>
      </w:r>
    </w:p>
    <w:p>
      <w:r>
        <w:t>---</w:t>
      </w:r>
    </w:p>
    <w:p>
      <w:pPr>
        <w:pStyle w:val="Heading2"/>
      </w:pPr>
      <w:r>
        <w:t>8. Специальный режим Garpium</w:t>
      </w:r>
    </w:p>
    <w:p>
      <w:r>
        <w:t>Организация Garpium (isGarpium: true):</w:t>
      </w:r>
    </w:p>
    <w:p>
      <w:pPr>
        <w:pStyle w:val="ListBullet"/>
      </w:pPr>
      <w:r>
        <w:t>Бесплатный доступ к внутренним курсам, регламентам, тестам</w:t>
      </w:r>
    </w:p>
    <w:p>
      <w:pPr>
        <w:pStyle w:val="ListBullet"/>
      </w:pPr>
      <w:r>
        <w:t>Стандарты компании для всех сотрудников Garpium</w:t>
      </w:r>
    </w:p>
    <w:p>
      <w:r>
        <w:t>---</w:t>
      </w:r>
    </w:p>
    <w:p>
      <w:pPr>
        <w:pStyle w:val="Heading2"/>
      </w:pPr>
      <w:r>
        <w:t>9. White Label</w:t>
      </w:r>
    </w:p>
    <w:p>
      <w:r>
        <w:t>Компания может:</w:t>
      </w:r>
    </w:p>
    <w:p>
      <w:pPr>
        <w:pStyle w:val="ListBullet"/>
      </w:pPr>
      <w:r>
        <w:t>Подключить домен / subdomain</w:t>
      </w:r>
    </w:p>
    <w:p>
      <w:pPr>
        <w:pStyle w:val="ListBullet"/>
      </w:pPr>
      <w:r>
        <w:t>Загрузить логотип, выбрать цвета</w:t>
      </w:r>
    </w:p>
    <w:p>
      <w:pPr>
        <w:pStyle w:val="ListBullet"/>
      </w:pPr>
      <w:r>
        <w:t>Настроить внешний вид</w:t>
      </w:r>
    </w:p>
    <w:p>
      <w:r>
        <w:t>**Обязательно сохраняется:** Powered by Garpium или Developed by Garpium</w:t>
      </w:r>
    </w:p>
    <w:p>
      <w:r>
        <w:t>---</w:t>
      </w:r>
    </w:p>
    <w:p>
      <w:pPr>
        <w:pStyle w:val="Heading2"/>
      </w:pPr>
      <w:r>
        <w:t>10. Безопасность (целевое состояние)</w:t>
      </w:r>
    </w:p>
    <w:p>
      <w:pPr>
        <w:pStyle w:val="ListBullet"/>
      </w:pPr>
      <w:r>
        <w:t>JWT Access + Refresh Token, HttpOnly Cookies</w:t>
      </w:r>
    </w:p>
    <w:p>
      <w:pPr>
        <w:pStyle w:val="ListBullet"/>
      </w:pPr>
      <w:r>
        <w:t>RBAC, CSRF Protection</w:t>
      </w:r>
    </w:p>
    <w:p>
      <w:pPr>
        <w:pStyle w:val="ListBullet"/>
      </w:pPr>
      <w:r>
        <w:t>2FA, контроль сессий, история входов</w:t>
      </w:r>
    </w:p>
    <w:p>
      <w:pPr>
        <w:pStyle w:val="ListBullet"/>
      </w:pPr>
      <w:r>
        <w:t>Защита от перебора, audit log</w:t>
      </w:r>
    </w:p>
    <w:p>
      <w:pPr>
        <w:pStyle w:val="ListBullet"/>
      </w:pPr>
      <w:r>
        <w:t>Журнал действий: user, IP, device, time, action</w:t>
      </w:r>
    </w:p>
    <w:p>
      <w:r>
        <w:t>---</w:t>
      </w:r>
    </w:p>
    <w:p>
      <w:pPr>
        <w:pStyle w:val="Heading2"/>
      </w:pPr>
      <w:r>
        <w:t>11. AI Roadmap (будущие версии)</w:t>
      </w:r>
    </w:p>
    <w:p>
      <w:r>
        <w:t>&gt; Не реализовано в текущей версии — архитектурная подготовка.</w:t>
      </w:r>
    </w:p>
    <w:p>
      <w:pPr>
        <w:pStyle w:val="ListBullet"/>
      </w:pPr>
      <w:r>
        <w:t>AI-наставник</w:t>
      </w:r>
    </w:p>
    <w:p>
      <w:pPr>
        <w:pStyle w:val="ListBullet"/>
      </w:pPr>
      <w:r>
        <w:t>AI-генерация курсов и тестов</w:t>
      </w:r>
    </w:p>
    <w:p>
      <w:pPr>
        <w:pStyle w:val="ListBullet"/>
      </w:pPr>
      <w:r>
        <w:t>AI-рекомендации обучения</w:t>
      </w:r>
    </w:p>
    <w:p>
      <w:pPr>
        <w:pStyle w:val="ListBullet"/>
      </w:pPr>
      <w:r>
        <w:t>AI-помощник по базе знаний</w:t>
      </w:r>
    </w:p>
    <w:p>
      <w:pPr>
        <w:pStyle w:val="ListBullet"/>
      </w:pPr>
      <w:r>
        <w:t>AI-анализ эффективности сотрудников</w:t>
      </w:r>
    </w:p>
    <w:p>
      <w:pPr>
        <w:pStyle w:val="ListBullet"/>
      </w:pPr>
      <w:r>
        <w:t>AI-карта компетенций</w:t>
      </w:r>
    </w:p>
    <w:p>
      <w:pPr>
        <w:pStyle w:val="ListBullet"/>
      </w:pPr>
      <w:r>
        <w:t>AI-аналитик для руководителей</w:t>
      </w:r>
    </w:p>
    <w:p>
      <w:r>
        <w:t>Страница-заглушка: /ai</w:t>
      </w:r>
    </w:p>
    <w:p>
      <w:r>
        <w:t>---</w:t>
      </w:r>
    </w:p>
    <w:p>
      <w:pPr>
        <w:pStyle w:val="Heading2"/>
      </w:pPr>
      <w:r>
        <w:t>12. Мобильная платформа (будущее)</w:t>
      </w:r>
    </w:p>
    <w:p>
      <w:pPr>
        <w:pStyle w:val="ListBullet"/>
      </w:pPr>
      <w:r>
        <w:t>Обучение с телефона, мини-уроки, квизы</w:t>
      </w:r>
    </w:p>
    <w:p>
      <w:pPr>
        <w:pStyle w:val="ListBullet"/>
      </w:pPr>
      <w:r>
        <w:t>Push-уведомления, сертификаты, офлайн</w:t>
      </w:r>
    </w:p>
    <w:p>
      <w:r>
        <w:t>Страница-заглушка: /mobile</w:t>
      </w:r>
    </w:p>
    <w:p>
      <w:r>
        <w:t>---</w:t>
      </w:r>
    </w:p>
    <w:p>
      <w:pPr>
        <w:pStyle w:val="Heading2"/>
      </w:pPr>
      <w:r>
        <w:t>13. UI / UX принципы</w:t>
      </w:r>
    </w:p>
    <w:p>
      <w:r>
        <w:t>**Не изменять без необходимости** — все новые страницы должны выглядеть как естественное продолжение системы.</w:t>
      </w:r>
    </w:p>
    <w:p>
      <w:r>
        <w:t>Принцип  ·  Реализация в коде</w:t>
      </w:r>
    </w:p>
    <w:p>
      <w:r>
        <w:t>|---------|-------------------|</w:t>
      </w:r>
    </w:p>
    <w:p>
      <w:r>
        <w:t>Минимализм, воздух  ·  `--surface-muted`, мягкие границы `--border-soft`</w:t>
      </w:r>
    </w:p>
    <w:p>
      <w:r>
        <w:t>Карточная структура  ·  `.lms-card`, `.dash-card`, `.pdata-panel`</w:t>
      </w:r>
    </w:p>
    <w:p>
      <w:r>
        <w:t>Без визуального шума  ·  Не злоупотреблять `lms-frame` и жёсткими рамками</w:t>
      </w:r>
    </w:p>
    <w:p>
      <w:r>
        <w:t>Единый стиль  ·  `lms-base.css`, `dashboard.css`, `lms-shell.css`</w:t>
      </w:r>
    </w:p>
    <w:p>
      <w:r>
        <w:t>Акцент  ·  `--accent` (#e8622a), кнопки `.course-button.is-accent`</w:t>
      </w:r>
    </w:p>
    <w:p>
      <w:r>
        <w:t>Типографика  ·  Inter + Montserrat Alternates</w:t>
      </w:r>
    </w:p>
    <w:p>
      <w:r>
        <w:t>Три зоны UI  ·  Marketing (`home.css`) · Auth · LMS Shell (`CourseShell`)</w:t>
      </w:r>
    </w:p>
    <w:p>
      <w:r>
        <w:t>---</w:t>
      </w:r>
    </w:p>
    <w:p>
      <w:pPr>
        <w:pStyle w:val="Heading2"/>
      </w:pPr>
      <w:r>
        <w:t>14. Масштабирование</w:t>
      </w:r>
    </w:p>
    <w:p>
      <w:r>
        <w:t>Архитектура рассчитана на:</w:t>
      </w:r>
    </w:p>
    <w:p>
      <w:pPr>
        <w:pStyle w:val="ListBullet"/>
      </w:pPr>
      <w:r>
        <w:t>Тысячи компаний</w:t>
      </w:r>
    </w:p>
    <w:p>
      <w:pPr>
        <w:pStyle w:val="ListBullet"/>
      </w:pPr>
      <w:r>
        <w:t>Сотни тысяч сотрудников</w:t>
      </w:r>
    </w:p>
    <w:p>
      <w:pPr>
        <w:pStyle w:val="ListBullet"/>
      </w:pPr>
      <w:r>
        <w:t>Миллионы прохождений курсов</w:t>
      </w:r>
    </w:p>
    <w:p>
      <w:r>
        <w:t>Все сущности проектируются с учётом роста без полного рефакторинга.</w:t>
      </w:r>
    </w:p>
    <w:p>
      <w:r>
        <w:t>---</w:t>
      </w:r>
    </w:p>
    <w:p>
      <w:pPr>
        <w:pStyle w:val="Heading2"/>
      </w:pPr>
      <w:r>
        <w:t>15. Что заменяет GARPIUM</w:t>
      </w:r>
    </w:p>
    <w:p>
      <w:r>
        <w:t>Одна платформа вместо:</w:t>
      </w:r>
    </w:p>
    <w:p>
      <w:pPr>
        <w:pStyle w:val="ListBullet"/>
      </w:pPr>
      <w:r>
        <w:t>LMS</w:t>
      </w:r>
    </w:p>
    <w:p>
      <w:pPr>
        <w:pStyle w:val="ListBullet"/>
      </w:pPr>
      <w:r>
        <w:t>Базы знаний</w:t>
      </w:r>
    </w:p>
    <w:p>
      <w:pPr>
        <w:pStyle w:val="ListBullet"/>
      </w:pPr>
      <w:r>
        <w:t>Корпоративной академии</w:t>
      </w:r>
    </w:p>
    <w:p>
      <w:pPr>
        <w:pStyle w:val="ListBullet"/>
      </w:pPr>
      <w:r>
        <w:t>Части HRM-функций</w:t>
      </w:r>
    </w:p>
    <w:p>
      <w:pPr>
        <w:pStyle w:val="ListBullet"/>
      </w:pPr>
      <w:r>
        <w:t>Системы сертификации</w:t>
      </w:r>
    </w:p>
    <w:p>
      <w:pPr>
        <w:pStyle w:val="ListBullet"/>
      </w:pPr>
      <w:r>
        <w:t>Образовательного портала компании</w:t>
      </w:r>
    </w:p>
    <w:p>
      <w:r>
        <w:t>---</w:t>
      </w:r>
    </w:p>
    <w:p>
      <w:pPr>
        <w:pStyle w:val="Heading2"/>
      </w:pPr>
      <w:r>
        <w:t>Связанные документы</w:t>
      </w:r>
    </w:p>
    <w:p>
      <w:pPr>
        <w:pStyle w:val="ListBullet"/>
      </w:pPr>
      <w:r>
        <w:t>[GARPIUM-RBAC-ACCESS-MODEL.md](./GARPIUM-RBAC-ACCESS-MODEL.md) — роли, права, UI по ролям</w:t>
      </w:r>
    </w:p>
    <w:p>
      <w:pPr>
        <w:pStyle w:val="ListBullet"/>
      </w:pPr>
      <w:r>
        <w:t>[GARPIUM-IMPLEMENTATION-MAP.md](./GARPIUM-IMPLEMENTATION-MAP.md) — связь концепции с кодом</w:t>
      </w:r>
    </w:p>
    <w:p>
      <w:pPr>
        <w:pStyle w:val="ListBullet"/>
      </w:pPr>
      <w:r>
        <w:t>[README.md](./README.md) — оглавление документации</w:t>
      </w:r>
    </w:p>
    <w:p>
      <w:r>
        <w:br w:type="page"/>
      </w:r>
    </w:p>
    <w:p>
      <w:pPr>
        <w:pStyle w:val="Heading1"/>
      </w:pPr>
      <w:r>
        <w:t>Часть II. RBAC и права доступа</w:t>
      </w:r>
    </w:p>
    <w:p>
      <w:pPr>
        <w:pStyle w:val="Heading1"/>
      </w:pPr>
      <w:r>
        <w:t>GARPIUM LMS — Логическая модель пользователей, ролей и прав доступа</w:t>
      </w:r>
    </w:p>
    <w:p>
      <w:r>
        <w:t>&gt; Детализированная схема ролей, интерфейсов, прав и потоков взаимодействия.</w:t>
      </w:r>
    </w:p>
    <w:p>
      <w:r>
        <w:t>&gt; Продуктовое видение: GARPIUM-PRODUCT-VISION.md</w:t>
      </w:r>
    </w:p>
    <w:p>
      <w:r>
        <w:t>&gt; Связь с кодом: GARPIUM-IMPLEMENTATION-MAP.md</w:t>
      </w:r>
    </w:p>
    <w:p>
      <w:r>
        <w:t>---</w:t>
      </w:r>
    </w:p>
    <w:p>
      <w:pPr>
        <w:pStyle w:val="Heading2"/>
      </w:pPr>
      <w:r>
        <w:t>Глоссарий</w:t>
      </w:r>
    </w:p>
    <w:p>
      <w:r>
        <w:t>RU (UI)  ·  EN (concept)  ·  Prisma `Role`  ·  `OrganizationRole`</w:t>
      </w:r>
    </w:p>
    <w:p>
      <w:r>
        <w:t>|---------|--------------|---------------|---------------------|</w:t>
      </w:r>
    </w:p>
    <w:p>
      <w:r>
        <w:t>Гость  ·  Guest  ·  — (не авторизован)  ·  —</w:t>
      </w:r>
    </w:p>
    <w:p>
      <w:r>
        <w:t>Частное лицо  ·  —  ·  `PUBLIC_USER`  ·  —</w:t>
      </w:r>
    </w:p>
    <w:p>
      <w:r>
        <w:t>Сотрудник  ·  Employee  ·  `COMPANY_EMPLOYEE`  ·  `COMPANY_EMPLOYEE`</w:t>
      </w:r>
    </w:p>
    <w:p>
      <w:r>
        <w:t>Руководитель  ·  Manager  ·  `COMPANY_MANAGER`  ·  `COMPANY_MANAGER`</w:t>
      </w:r>
    </w:p>
    <w:p>
      <w:r>
        <w:t>Администратор  ·  Company Admin  ·  `COMPANY_ADMIN`  ·  `COMPANY_ADMIN`</w:t>
      </w:r>
    </w:p>
    <w:p>
      <w:r>
        <w:t>Владелец  ·  Company Owner  ·  `COMPANY_OWNER`  ·  `COMPANY_OWNER`</w:t>
      </w:r>
    </w:p>
    <w:p>
      <w:r>
        <w:t>Автор курсов  ·  Instructor  ·  `INSTRUCTOR`  ·  —</w:t>
      </w:r>
    </w:p>
    <w:p>
      <w:r>
        <w:t>Поддержка Garpium  ·  Garpium Support  ·  `SUPPORT`  ·  —</w:t>
      </w:r>
    </w:p>
    <w:p>
      <w:r>
        <w:t>Модератор Garpium  ·  Garpium Moderator  ·  `MODERATOR`  ·  —</w:t>
      </w:r>
    </w:p>
    <w:p>
      <w:r>
        <w:t>Суперадмин  ·  Super Admin  ·  `SUPER_ADMIN`  ·  —</w:t>
      </w:r>
    </w:p>
    <w:p>
      <w:r>
        <w:t>Сотрудник Garpium  ·  —  ·  `GARPIUM_EMPLOYEE`  ·  —</w:t>
      </w:r>
    </w:p>
    <w:p>
      <w:r>
        <w:t>---</w:t>
      </w:r>
    </w:p>
    <w:p>
      <w:pPr>
        <w:pStyle w:val="Heading2"/>
      </w:pPr>
      <w:r>
        <w:t>1. Архитектура ролей</w:t>
      </w:r>
    </w:p>
    <w:p>
      <w:pPr>
        <w:pStyle w:val="Heading3"/>
      </w:pPr>
      <w:r>
        <w:t>1.1 Tenant-роли (внутри компании)</w:t>
      </w:r>
    </w:p>
    <w:p>
      <w:pPr>
        <w:pStyle w:val="IntenseQuote"/>
      </w:pPr>
      <w:r>
        <w:t>Employee (базовый)</w:t>
      </w:r>
    </w:p>
    <w:p>
      <w:pPr>
        <w:pStyle w:val="IntenseQuote"/>
      </w:pPr>
      <w:r>
        <w:t xml:space="preserve">   └── Manager (+ команда, назначения, аналитика отдела)</w:t>
      </w:r>
    </w:p>
    <w:p>
      <w:pPr>
        <w:pStyle w:val="IntenseQuote"/>
      </w:pPr>
      <w:r>
        <w:t xml:space="preserve">        └── Company Admin (+ CRUD компании, контент, интеграции)</w:t>
      </w:r>
    </w:p>
    <w:p>
      <w:pPr>
        <w:pStyle w:val="IntenseQuote"/>
      </w:pPr>
      <w:r>
        <w:t xml:space="preserve">             └── Company Owner (+ биллинг, лицензии, передача прав)</w:t>
      </w:r>
    </w:p>
    <w:p>
      <w:r>
        <w:t>**Принцип наследования:** каждая вышестоящая роль включает возможности нижестоящей + расширения.</w:t>
      </w:r>
    </w:p>
    <w:p>
      <w:pPr>
        <w:pStyle w:val="Heading3"/>
      </w:pPr>
      <w:r>
        <w:t>1.2 Platform-роли (вне tenant)</w:t>
      </w:r>
    </w:p>
    <w:p>
      <w:pPr>
        <w:pStyle w:val="IntenseQuote"/>
      </w:pPr>
      <w:r>
        <w:t>Guest</w:t>
      </w:r>
    </w:p>
    <w:p>
      <w:pPr>
        <w:pStyle w:val="IntenseQuote"/>
      </w:pPr>
      <w:r>
        <w:t>Support | Moderator | Super Admin</w:t>
      </w:r>
    </w:p>
    <w:p>
      <w:pPr>
        <w:pStyle w:val="IntenseQuote"/>
      </w:pPr>
      <w:r>
        <w:t>INSTRUCTOR (сквозная — автор контента)</w:t>
      </w:r>
    </w:p>
    <w:p>
      <w:pPr>
        <w:pStyle w:val="IntenseQuote"/>
      </w:pPr>
      <w:r>
        <w:t>GARPIUM_EMPLOYEE (внутренний tenant Garpium)</w:t>
      </w:r>
    </w:p>
    <w:p>
      <w:pPr>
        <w:pStyle w:val="Heading3"/>
      </w:pPr>
      <w:r>
        <w:t>1.3 Две оси роли в коде</w:t>
      </w:r>
    </w:p>
    <w:p>
      <w:r>
        <w:t>Ось  ·  Где хранится  ·  Назначение</w:t>
      </w:r>
    </w:p>
    <w:p>
      <w:r>
        <w:t>|-----|--------------|------------|</w:t>
      </w:r>
    </w:p>
    <w:p>
      <w:r>
        <w:t>`User.role`  ·  Таблица `User`  ·  Глобальная роль платформы + tenant admin flag</w:t>
      </w:r>
    </w:p>
    <w:p>
      <w:r>
        <w:t>`OrganizationMember.orgRole`  ·  Членство в компании  ·  Роль внутри конкретной организации</w:t>
      </w:r>
    </w:p>
    <w:p>
      <w:r>
        <w:t>При разработке RBAC учитывать **обе** оси.</w:t>
      </w:r>
    </w:p>
    <w:p>
      <w:r>
        <w:t>---</w:t>
      </w:r>
    </w:p>
    <w:p>
      <w:pPr>
        <w:pStyle w:val="Heading2"/>
      </w:pPr>
      <w:r>
        <w:t>2. Жизненный цикл: сквозные цепочки</w:t>
      </w:r>
    </w:p>
    <w:p>
      <w:pPr>
        <w:pStyle w:val="Heading3"/>
      </w:pPr>
      <w:r>
        <w:t>2.1 Guest → регистрация</w:t>
      </w:r>
    </w:p>
    <w:p>
      <w:pPr>
        <w:pStyle w:val="IntenseQuote"/>
      </w:pPr>
      <w:r>
        <w:t>sequenceDiagram</w:t>
      </w:r>
    </w:p>
    <w:p>
      <w:pPr>
        <w:pStyle w:val="IntenseQuote"/>
      </w:pPr>
      <w:r>
        <w:t xml:space="preserve">  participant Guest</w:t>
      </w:r>
    </w:p>
    <w:p>
      <w:pPr>
        <w:pStyle w:val="IntenseQuote"/>
      </w:pPr>
      <w:r>
        <w:t xml:space="preserve">  participant Platform</w:t>
      </w:r>
    </w:p>
    <w:p>
      <w:pPr>
        <w:pStyle w:val="IntenseQuote"/>
      </w:pPr>
      <w:r>
        <w:t xml:space="preserve">  participant User as User_PUBLIC_USER</w:t>
      </w:r>
    </w:p>
    <w:p>
      <w:pPr>
        <w:pStyle w:val="IntenseQuote"/>
      </w:pPr>
    </w:p>
    <w:p>
      <w:pPr>
        <w:pStyle w:val="IntenseQuote"/>
      </w:pPr>
      <w:r>
        <w:t xml:space="preserve">  Guest-&gt;&gt;Platform: Просмотр лендинга /login /register</w:t>
      </w:r>
    </w:p>
    <w:p>
      <w:pPr>
        <w:pStyle w:val="IntenseQuote"/>
      </w:pPr>
      <w:r>
        <w:t xml:space="preserve">  Guest-&gt;&gt;Platform: Регистрация email+password или OAuth</w:t>
      </w:r>
    </w:p>
    <w:p>
      <w:pPr>
        <w:pStyle w:val="IntenseQuote"/>
      </w:pPr>
      <w:r>
        <w:t xml:space="preserve">  Platform-&gt;&gt;User: Создание аккаунта role=PUBLIC_USER</w:t>
      </w:r>
    </w:p>
    <w:p>
      <w:pPr>
        <w:pStyle w:val="IntenseQuote"/>
      </w:pPr>
      <w:r>
        <w:t xml:space="preserve">  User-&gt;&gt;Platform: Личный кабинет /dashboard</w:t>
      </w:r>
    </w:p>
    <w:p>
      <w:pPr>
        <w:pStyle w:val="IntenseQuote"/>
      </w:pPr>
      <w:r>
        <w:t xml:space="preserve">  Platform-&gt;&gt;User: Вкладка Моя компания: создать / присоединиться / частное лицо</w:t>
      </w:r>
    </w:p>
    <w:p>
      <w:pPr>
        <w:pStyle w:val="Heading3"/>
      </w:pPr>
      <w:r>
        <w:t>2.2 Создание компании → Company Owner</w:t>
      </w:r>
    </w:p>
    <w:p>
      <w:pPr>
        <w:pStyle w:val="IntenseQuote"/>
      </w:pPr>
      <w:r>
        <w:t>sequenceDiagram</w:t>
      </w:r>
    </w:p>
    <w:p>
      <w:pPr>
        <w:pStyle w:val="IntenseQuote"/>
      </w:pPr>
      <w:r>
        <w:t xml:space="preserve">  participant User</w:t>
      </w:r>
    </w:p>
    <w:p>
      <w:pPr>
        <w:pStyle w:val="IntenseQuote"/>
      </w:pPr>
      <w:r>
        <w:t xml:space="preserve">  participant Platform</w:t>
      </w:r>
    </w:p>
    <w:p>
      <w:pPr>
        <w:pStyle w:val="IntenseQuote"/>
      </w:pPr>
      <w:r>
        <w:t xml:space="preserve">  participant Mod as Garpium_Moderator</w:t>
      </w:r>
    </w:p>
    <w:p>
      <w:pPr>
        <w:pStyle w:val="IntenseQuote"/>
      </w:pPr>
      <w:r>
        <w:t xml:space="preserve">  participant Company</w:t>
      </w:r>
    </w:p>
    <w:p>
      <w:pPr>
        <w:pStyle w:val="IntenseQuote"/>
      </w:pPr>
    </w:p>
    <w:p>
      <w:pPr>
        <w:pStyle w:val="IntenseQuote"/>
      </w:pPr>
      <w:r>
        <w:t xml:space="preserve">  User-&gt;&gt;Platform: Создать компанию (ОПФ, ИНН, документы)</w:t>
      </w:r>
    </w:p>
    <w:p>
      <w:pPr>
        <w:pStyle w:val="IntenseQuote"/>
      </w:pPr>
      <w:r>
        <w:t xml:space="preserve">  Platform-&gt;&gt;Company: status=PENDING_VERIFICATION</w:t>
      </w:r>
    </w:p>
    <w:p>
      <w:pPr>
        <w:pStyle w:val="IntenseQuote"/>
      </w:pPr>
      <w:r>
        <w:t xml:space="preserve">  Platform-&gt;&gt;User: role=COMPANY_OWNER (ограниченный доступ)</w:t>
      </w:r>
    </w:p>
    <w:p>
      <w:pPr>
        <w:pStyle w:val="IntenseQuote"/>
      </w:pPr>
      <w:r>
        <w:t xml:space="preserve">  User-&gt;&gt;Platform: Опционально: Госуслуги ЕСИА scope=company</w:t>
      </w:r>
    </w:p>
    <w:p>
      <w:pPr>
        <w:pStyle w:val="IntenseQuote"/>
      </w:pPr>
      <w:r>
        <w:t xml:space="preserve">  Mod-&gt;&gt;Platform: Проверка заявки</w:t>
      </w:r>
    </w:p>
    <w:p>
      <w:pPr>
        <w:pStyle w:val="IntenseQuote"/>
      </w:pPr>
      <w:r>
        <w:t xml:space="preserve">  Mod-&gt;&gt;Company: status=VERIFIED</w:t>
      </w:r>
    </w:p>
    <w:p>
      <w:pPr>
        <w:pStyle w:val="IntenseQuote"/>
      </w:pPr>
      <w:r>
        <w:t xml:space="preserve">  Platform-&gt;&gt;User: Полный корпоративный кабинет /company</w:t>
      </w:r>
    </w:p>
    <w:p>
      <w:pPr>
        <w:pStyle w:val="Heading3"/>
      </w:pPr>
      <w:r>
        <w:t>2.3 Приглашение → Employee</w:t>
      </w:r>
    </w:p>
    <w:p>
      <w:pPr>
        <w:pStyle w:val="IntenseQuote"/>
      </w:pPr>
      <w:r>
        <w:t>sequenceDiagram</w:t>
      </w:r>
    </w:p>
    <w:p>
      <w:pPr>
        <w:pStyle w:val="IntenseQuote"/>
      </w:pPr>
      <w:r>
        <w:t xml:space="preserve">  participant Admin as Company_Admin</w:t>
      </w:r>
    </w:p>
    <w:p>
      <w:pPr>
        <w:pStyle w:val="IntenseQuote"/>
      </w:pPr>
      <w:r>
        <w:t xml:space="preserve">  participant Platform</w:t>
      </w:r>
    </w:p>
    <w:p>
      <w:pPr>
        <w:pStyle w:val="IntenseQuote"/>
      </w:pPr>
      <w:r>
        <w:t xml:space="preserve">  participant Invitee</w:t>
      </w:r>
    </w:p>
    <w:p>
      <w:pPr>
        <w:pStyle w:val="IntenseQuote"/>
      </w:pPr>
      <w:r>
        <w:t xml:space="preserve">  participant Member as OrganizationMember</w:t>
      </w:r>
    </w:p>
    <w:p>
      <w:pPr>
        <w:pStyle w:val="IntenseQuote"/>
      </w:pPr>
    </w:p>
    <w:p>
      <w:pPr>
        <w:pStyle w:val="IntenseQuote"/>
      </w:pPr>
      <w:r>
        <w:t xml:space="preserve">  Admin-&gt;&gt;Platform: Создать invite (роль, отдел, срок, лимит)</w:t>
      </w:r>
    </w:p>
    <w:p>
      <w:pPr>
        <w:pStyle w:val="IntenseQuote"/>
      </w:pPr>
      <w:r>
        <w:t xml:space="preserve">  Platform-&gt;&gt;Admin: Токен GARP-XXXX / ссылка /invite/CODE</w:t>
      </w:r>
    </w:p>
    <w:p>
      <w:pPr>
        <w:pStyle w:val="IntenseQuote"/>
      </w:pPr>
      <w:r>
        <w:t xml:space="preserve">  Invitee-&gt;&gt;Platform: Регистрация или вход + код приглашения</w:t>
      </w:r>
    </w:p>
    <w:p>
      <w:pPr>
        <w:pStyle w:val="IntenseQuote"/>
      </w:pPr>
      <w:r>
        <w:t xml:space="preserve">  Platform-&gt;&gt;Platform: JoinRequest status=PENDING</w:t>
      </w:r>
    </w:p>
    <w:p>
      <w:pPr>
        <w:pStyle w:val="IntenseQuote"/>
      </w:pPr>
      <w:r>
        <w:t xml:space="preserve">  Admin-&gt;&gt;Platform: Одобрить заявку</w:t>
      </w:r>
    </w:p>
    <w:p>
      <w:pPr>
        <w:pStyle w:val="IntenseQuote"/>
      </w:pPr>
      <w:r>
        <w:t xml:space="preserve">  Platform-&gt;&gt;Member: orgRole=COMPANY_EMPLOYEE status=ACTIVE</w:t>
      </w:r>
    </w:p>
    <w:p>
      <w:pPr>
        <w:pStyle w:val="IntenseQuote"/>
      </w:pPr>
      <w:r>
        <w:t xml:space="preserve">  Platform-&gt;&gt;Invitee: User.role=COMPANY_EMPLOYEE companyId=set</w:t>
      </w:r>
    </w:p>
    <w:p>
      <w:r>
        <w:t>&gt; **Целевое состояние концепции:** автоматическое вступление после валидного invite.</w:t>
      </w:r>
    </w:p>
    <w:p>
      <w:r>
        <w:t>&gt; **Текущая реализация:** требуется одобрение администратора (JoinRequest). См. IMPLEMENTATION-MAP.</w:t>
      </w:r>
    </w:p>
    <w:p>
      <w:pPr>
        <w:pStyle w:val="Heading3"/>
      </w:pPr>
      <w:r>
        <w:t>2.4 Первый вход Employee</w:t>
      </w:r>
    </w:p>
    <w:p>
      <w:pPr>
        <w:pStyle w:val="IntenseQuote"/>
      </w:pPr>
      <w:r>
        <w:t>sequenceDiagram</w:t>
      </w:r>
    </w:p>
    <w:p>
      <w:pPr>
        <w:pStyle w:val="IntenseQuote"/>
      </w:pPr>
      <w:r>
        <w:t xml:space="preserve">  participant Employee</w:t>
      </w:r>
    </w:p>
    <w:p>
      <w:pPr>
        <w:pStyle w:val="IntenseQuote"/>
      </w:pPr>
      <w:r>
        <w:t xml:space="preserve">  participant LK as Dashboard</w:t>
      </w:r>
    </w:p>
    <w:p>
      <w:pPr>
        <w:pStyle w:val="IntenseQuote"/>
      </w:pPr>
      <w:r>
        <w:t xml:space="preserve">  participant Onboarding</w:t>
      </w:r>
    </w:p>
    <w:p>
      <w:pPr>
        <w:pStyle w:val="IntenseQuote"/>
      </w:pPr>
      <w:r>
        <w:t xml:space="preserve">  participant Learn</w:t>
      </w:r>
    </w:p>
    <w:p>
      <w:pPr>
        <w:pStyle w:val="IntenseQuote"/>
      </w:pPr>
    </w:p>
    <w:p>
      <w:pPr>
        <w:pStyle w:val="IntenseQuote"/>
      </w:pPr>
      <w:r>
        <w:t xml:space="preserve">  Employee-&gt;&gt;LK: /dashboard#progress</w:t>
      </w:r>
    </w:p>
    <w:p>
      <w:pPr>
        <w:pStyle w:val="IntenseQuote"/>
      </w:pPr>
      <w:r>
        <w:t xml:space="preserve">  LK-&gt;&gt;Employee: Прогресс, кольца статистики, продолжить обучение</w:t>
      </w:r>
    </w:p>
    <w:p>
      <w:pPr>
        <w:pStyle w:val="IntenseQuote"/>
      </w:pPr>
      <w:r>
        <w:t xml:space="preserve">  Onboarding-&gt;&gt;Employee: Автоназначенная программа адаптации (если настроена)</w:t>
      </w:r>
    </w:p>
    <w:p>
      <w:pPr>
        <w:pStyle w:val="IntenseQuote"/>
      </w:pPr>
      <w:r>
        <w:t xml:space="preserve">  Learn-&gt;&gt;Employee: Назначенные курсы /learn</w:t>
      </w:r>
    </w:p>
    <w:p>
      <w:r>
        <w:t>---</w:t>
      </w:r>
    </w:p>
    <w:p>
      <w:pPr>
        <w:pStyle w:val="Heading2"/>
      </w:pPr>
      <w:r>
        <w:t>3. Детализация по ролям</w:t>
      </w:r>
    </w:p>
    <w:p>
      <w:pPr>
        <w:pStyle w:val="Heading3"/>
      </w:pPr>
      <w:r>
        <w:t>3.1 Guest (неавторизованный)</w:t>
      </w:r>
    </w:p>
    <w:p>
      <w:r>
        <w:t>**Видит:**</w:t>
      </w:r>
    </w:p>
    <w:p>
      <w:pPr>
        <w:pStyle w:val="ListBullet"/>
      </w:pPr>
      <w:r>
        <w:t>Публичный лендинг `/`</w:t>
      </w:r>
    </w:p>
    <w:p>
      <w:pPr>
        <w:pStyle w:val="ListBullet"/>
      </w:pPr>
      <w:r>
        <w:t>Тарифы, возможности (маркетинг)</w:t>
      </w:r>
    </w:p>
    <w:p>
      <w:pPr>
        <w:pStyle w:val="ListBullet"/>
      </w:pPr>
      <w:r>
        <w:t>`/login`, `/register`</w:t>
      </w:r>
    </w:p>
    <w:p>
      <w:pPr>
        <w:pStyle w:val="ListBullet"/>
      </w:pPr>
      <w:r>
        <w:t>Публичная проверка сертификата `/certificates/[number]`</w:t>
      </w:r>
    </w:p>
    <w:p>
      <w:pPr>
        <w:pStyle w:val="ListBullet"/>
      </w:pPr>
      <w:r>
        <w:t>Никаких интерфейсов компаний</w:t>
      </w:r>
    </w:p>
    <w:p>
      <w:r>
        <w:t>**Может:**</w:t>
      </w:r>
    </w:p>
    <w:p>
      <w:pPr>
        <w:pStyle w:val="ListBullet"/>
      </w:pPr>
      <w:r>
        <w:t>Регистрироваться, входить</w:t>
      </w:r>
    </w:p>
    <w:p>
      <w:pPr>
        <w:pStyle w:val="ListBullet"/>
      </w:pPr>
      <w:r>
        <w:t>Проверять подлинность сертификата</w:t>
      </w:r>
    </w:p>
    <w:p>
      <w:pPr>
        <w:pStyle w:val="ListBullet"/>
      </w:pPr>
      <w:r>
        <w:t>Отправлять заявку на demo / feedback (целевое)</w:t>
      </w:r>
    </w:p>
    <w:p>
      <w:r>
        <w:t>**Не видит:** LMS shell, dashboard, company panel, admin.</w:t>
      </w:r>
    </w:p>
    <w:p>
      <w:r>
        <w:t>---</w:t>
      </w:r>
    </w:p>
    <w:p>
      <w:pPr>
        <w:pStyle w:val="Heading3"/>
      </w:pPr>
      <w:r>
        <w:t>3.2 PUBLIC_USER (частное лицо)</w:t>
      </w:r>
    </w:p>
    <w:p>
      <w:r>
        <w:t>**Видит:**</w:t>
      </w:r>
    </w:p>
    <w:p>
      <w:pPr>
        <w:pStyle w:val="ListBullet"/>
      </w:pPr>
      <w:r>
        <w:t>Полный личный кабинет без company sidebar</w:t>
      </w:r>
    </w:p>
    <w:p>
      <w:pPr>
        <w:pStyle w:val="ListBullet"/>
      </w:pPr>
      <w:r>
        <w:t>Вкладки: Главная · Обучение · Профиль · Моя компания · Настройки</w:t>
      </w:r>
    </w:p>
    <w:p>
      <w:pPr>
        <w:pStyle w:val="ListBullet"/>
      </w:pPr>
      <w:r>
        <w:t>Публичный каталог курсов (если `courseAccess = all`)</w:t>
      </w:r>
    </w:p>
    <w:p>
      <w:pPr>
        <w:pStyle w:val="ListBullet"/>
      </w:pPr>
      <w:r>
        <w:t>Sidebar: Мой прогресс, Обучение, База знаний (личная), Помощь</w:t>
      </w:r>
    </w:p>
    <w:p>
      <w:r>
        <w:t>**Может:**</w:t>
      </w:r>
    </w:p>
    <w:p>
      <w:pPr>
        <w:pStyle w:val="ListBullet"/>
      </w:pPr>
      <w:r>
        <w:t>Проходить доступные курсы</w:t>
      </w:r>
    </w:p>
    <w:p>
      <w:pPr>
        <w:pStyle w:val="ListBullet"/>
      </w:pPr>
      <w:r>
        <w:t>Управлять профилем (email, phone, password, ESIA)</w:t>
      </w:r>
    </w:p>
    <w:p>
      <w:pPr>
        <w:pStyle w:val="ListBullet"/>
      </w:pPr>
      <w:r>
        <w:t>Создать компанию или принять invite</w:t>
      </w:r>
    </w:p>
    <w:p>
      <w:pPr>
        <w:pStyle w:val="ListBullet"/>
      </w:pPr>
      <w:r>
        <w:t>Выбрать «Продолжить как частное лицо»</w:t>
      </w:r>
    </w:p>
    <w:p>
      <w:r>
        <w:t>**Не видит:** /company/*, company section в sidebar.</w:t>
      </w:r>
    </w:p>
    <w:p>
      <w:r>
        <w:t>---</w:t>
      </w:r>
    </w:p>
    <w:p>
      <w:pPr>
        <w:pStyle w:val="Heading3"/>
      </w:pPr>
      <w:r>
        <w:t>3.3 Employee (сотрудник)</w:t>
      </w:r>
    </w:p>
    <w:p>
      <w:r>
        <w:t>**Видит — Личный кабинет:**</w:t>
      </w:r>
    </w:p>
    <w:p>
      <w:r>
        <w:t>Вкладка  ·  Содержимое</w:t>
      </w:r>
    </w:p>
    <w:p>
      <w:r>
        <w:t>|---------|------------|</w:t>
      </w:r>
    </w:p>
    <w:p>
      <w:r>
        <w:t>Главная  ·  Прогресс-кольца, продолжить обучение, достижения, активность</w:t>
      </w:r>
    </w:p>
    <w:p>
      <w:r>
        <w:t>Обучение  ·  Назначенные курсы, прогресс, сертификаты</w:t>
      </w:r>
    </w:p>
    <w:p>
      <w:r>
        <w:t>Профиль  ·  Email, телефон, пароль, Госуслуги</w:t>
      </w:r>
    </w:p>
    <w:p>
      <w:r>
        <w:t>Моя компания  ·  Статус организации (read-only) или empty state</w:t>
      </w:r>
    </w:p>
    <w:p>
      <w:r>
        <w:t>Настройки  ·  Уведомления, помощь, выход</w:t>
      </w:r>
    </w:p>
    <w:p>
      <w:r>
        <w:t>**Sidebar (employee):**</w:t>
      </w:r>
    </w:p>
    <w:p>
      <w:pPr>
        <w:pStyle w:val="ListBullet"/>
      </w:pPr>
      <w:r>
        <w:t>Мой прогресс → `/dashboard`</w:t>
      </w:r>
    </w:p>
    <w:p>
      <w:pPr>
        <w:pStyle w:val="ListBullet"/>
      </w:pPr>
      <w:r>
        <w:t>Обучение → `/learn`</w:t>
      </w:r>
    </w:p>
    <w:p>
      <w:pPr>
        <w:pStyle w:val="ListBullet"/>
      </w:pPr>
      <w:r>
        <w:t>База знаний → `/knowledge` (статьи по правам доступа)</w:t>
      </w:r>
    </w:p>
    <w:p>
      <w:pPr>
        <w:pStyle w:val="ListBullet"/>
      </w:pPr>
      <w:r>
        <w:t>Помощь → `/support`</w:t>
      </w:r>
    </w:p>
    <w:p>
      <w:r>
        <w:t>**Может:**</w:t>
      </w:r>
    </w:p>
    <w:p>
      <w:pPr>
        <w:pStyle w:val="ListBullet"/>
      </w:pPr>
      <w:r>
        <w:t>Проходить назначенные курсы, уроки, практику</w:t>
      </w:r>
    </w:p>
    <w:p>
      <w:pPr>
        <w:pStyle w:val="ListBullet"/>
      </w:pPr>
      <w:r>
        <w:t>Получать сертификаты</w:t>
      </w:r>
    </w:p>
    <w:p>
      <w:pPr>
        <w:pStyle w:val="ListBullet"/>
      </w:pPr>
      <w:r>
        <w:t>Читать Wiki компании (по ACL)</w:t>
      </w:r>
    </w:p>
    <w:p>
      <w:pPr>
        <w:pStyle w:val="ListBullet"/>
      </w:pPr>
      <w:r>
        <w:t>Выполнять онбординг-чеклисты</w:t>
      </w:r>
    </w:p>
    <w:p>
      <w:pPr>
        <w:pStyle w:val="ListBullet"/>
      </w:pPr>
      <w:r>
        <w:t>Редактировать свой профиль</w:t>
      </w:r>
    </w:p>
    <w:p>
      <w:pPr>
        <w:pStyle w:val="ListBullet"/>
      </w:pPr>
      <w:r>
        <w:t>Создавать тикеты поддержки</w:t>
      </w:r>
    </w:p>
    <w:p>
      <w:r>
        <w:t>**Не видит:**</w:t>
      </w:r>
    </w:p>
    <w:p>
      <w:pPr>
        <w:pStyle w:val="ListBullet"/>
      </w:pPr>
      <w:r>
        <w:t>Данные других сотрудников (кроме публичных полей)</w:t>
      </w:r>
    </w:p>
    <w:p>
      <w:pPr>
        <w:pStyle w:val="ListBullet"/>
      </w:pPr>
      <w:r>
        <w:t>Аналитику компании / отдела</w:t>
      </w:r>
    </w:p>
    <w:p>
      <w:pPr>
        <w:pStyle w:val="ListBullet"/>
      </w:pPr>
      <w:r>
        <w:t>`/company/*` admin panel</w:t>
      </w:r>
    </w:p>
    <w:p>
      <w:pPr>
        <w:pStyle w:val="ListBullet"/>
      </w:pPr>
      <w:r>
        <w:t>Настройки компании, приглашения, интеграции</w:t>
      </w:r>
    </w:p>
    <w:p>
      <w:r>
        <w:t>---</w:t>
      </w:r>
    </w:p>
    <w:p>
      <w:pPr>
        <w:pStyle w:val="Heading3"/>
      </w:pPr>
      <w:r>
        <w:t>3.4 Manager (руководитель отдела)</w:t>
      </w:r>
    </w:p>
    <w:p>
      <w:r>
        <w:t>**Наследует:** всё от Employee.</w:t>
      </w:r>
    </w:p>
    <w:p>
      <w:r>
        <w:t>**Дополнительно видит (целевое состояние):**</w:t>
      </w:r>
    </w:p>
    <w:p>
      <w:pPr>
        <w:pStyle w:val="ListBullet"/>
      </w:pPr>
      <w:r>
        <w:t>**Моя команда** — сотрудники своего отдела</w:t>
      </w:r>
    </w:p>
    <w:p>
      <w:pPr>
        <w:pStyle w:val="ListBullet"/>
      </w:pPr>
      <w:r>
        <w:t>**Аналитика отдела** — прогресс, лидеры, отстающие</w:t>
      </w:r>
    </w:p>
    <w:p>
      <w:pPr>
        <w:pStyle w:val="ListBullet"/>
      </w:pPr>
      <w:r>
        <w:t>**Назначение обучения** — только подчинённым своего отдела</w:t>
      </w:r>
    </w:p>
    <w:p>
      <w:pPr>
        <w:pStyle w:val="ListBullet"/>
      </w:pPr>
      <w:r>
        <w:t>**Онбординг отдела** — прогресс новых сотрудников</w:t>
      </w:r>
    </w:p>
    <w:p>
      <w:r>
        <w:t>**Может:**</w:t>
      </w:r>
    </w:p>
    <w:p>
      <w:pPr>
        <w:pStyle w:val="ListBullet"/>
      </w:pPr>
      <w:r>
        <w:t>Назначать готовые курсы на свой отдел</w:t>
      </w:r>
    </w:p>
    <w:p>
      <w:pPr>
        <w:pStyle w:val="ListBullet"/>
      </w:pPr>
      <w:r>
        <w:t>Просматривать статистику отдела</w:t>
      </w:r>
    </w:p>
    <w:p>
      <w:pPr>
        <w:pStyle w:val="ListBullet"/>
      </w:pPr>
      <w:r>
        <w:t>Проверять задания с открытым ответом (если настроено)</w:t>
      </w:r>
    </w:p>
    <w:p>
      <w:pPr>
        <w:pStyle w:val="ListBullet"/>
      </w:pPr>
      <w:r>
        <w:t>Оценивать адаптацию</w:t>
      </w:r>
    </w:p>
    <w:p>
      <w:r>
        <w:t>**Не может (по концепции):**</w:t>
      </w:r>
    </w:p>
    <w:p>
      <w:pPr>
        <w:pStyle w:val="ListBullet"/>
      </w:pPr>
      <w:r>
        <w:t>Удалять сотрудников, менять структуру отделов</w:t>
      </w:r>
    </w:p>
    <w:p>
      <w:pPr>
        <w:pStyle w:val="ListBullet"/>
      </w:pPr>
      <w:r>
        <w:t>Создавать курсы и Wiki (это Admin; Instructor — отдельная роль)</w:t>
      </w:r>
    </w:p>
    <w:p>
      <w:pPr>
        <w:pStyle w:val="ListBullet"/>
      </w:pPr>
      <w:r>
        <w:t>Биллинг, интеграции, глобальные настройки</w:t>
      </w:r>
    </w:p>
    <w:p>
      <w:r>
        <w:t>&gt; **Текущая реализация:** COMPANY_MANAGER входит в COMPANY_ADMIN_ROLES и видит полный /company/*. Это расхождение — см. IMPLEMENTATION-MAP.</w:t>
      </w:r>
    </w:p>
    <w:p>
      <w:r>
        <w:t>---</w:t>
      </w:r>
    </w:p>
    <w:p>
      <w:pPr>
        <w:pStyle w:val="Heading3"/>
      </w:pPr>
      <w:r>
        <w:t>3.5 Company Admin (администратор компании)</w:t>
      </w:r>
    </w:p>
    <w:p>
      <w:r>
        <w:t>**Видит — Company Dashboard /company/*:**</w:t>
      </w:r>
    </w:p>
    <w:p>
      <w:r>
        <w:t>Модуль  ·  Маршрут</w:t>
      </w:r>
    </w:p>
    <w:p>
      <w:r>
        <w:t>|--------|---------|</w:t>
      </w:r>
    </w:p>
    <w:p>
      <w:r>
        <w:t>Обзор  ·  `/company`</w:t>
      </w:r>
    </w:p>
    <w:p>
      <w:r>
        <w:t>Сотрудники  ·  `/company/employees`</w:t>
      </w:r>
    </w:p>
    <w:p>
      <w:r>
        <w:t>Отделы  ·  `/company/departments`</w:t>
      </w:r>
    </w:p>
    <w:p>
      <w:r>
        <w:t>Курсы  ·  `/company/courses`</w:t>
      </w:r>
    </w:p>
    <w:p>
      <w:r>
        <w:t>Программы  ·  `/company/programs`</w:t>
      </w:r>
    </w:p>
    <w:p>
      <w:r>
        <w:t>База знаний  ·  `/company/knowledge`</w:t>
      </w:r>
    </w:p>
    <w:p>
      <w:r>
        <w:t>Onboarding  ·  `/company/onboarding`</w:t>
      </w:r>
    </w:p>
    <w:p>
      <w:r>
        <w:t>Приглашения  ·  `/company/invitations`</w:t>
      </w:r>
    </w:p>
    <w:p>
      <w:r>
        <w:t>Аналитика  ·  `/company/analytics`</w:t>
      </w:r>
    </w:p>
    <w:p>
      <w:r>
        <w:t>Интеграции  ·  `/company/integrations`</w:t>
      </w:r>
    </w:p>
    <w:p>
      <w:r>
        <w:t>Настройки  ·  `/company/settings`</w:t>
      </w:r>
    </w:p>
    <w:p>
      <w:r>
        <w:t>Audit  ·  `/company/settings/audit`</w:t>
      </w:r>
    </w:p>
    <w:p>
      <w:r>
        <w:t>**+ Sidebar:** секция «Компания» (все пункты выше)</w:t>
      </w:r>
    </w:p>
    <w:p>
      <w:r>
        <w:t>**Может:**</w:t>
      </w:r>
    </w:p>
    <w:p>
      <w:pPr>
        <w:pStyle w:val="ListBullet"/>
      </w:pPr>
      <w:r>
        <w:t>CRUD сотрудников, отделов, приглашений</w:t>
      </w:r>
    </w:p>
    <w:p>
      <w:pPr>
        <w:pStyle w:val="ListBullet"/>
      </w:pPr>
      <w:r>
        <w:t>Создавать и назначать курсы (целевое: конструктор)</w:t>
      </w:r>
    </w:p>
    <w:p>
      <w:pPr>
        <w:pStyle w:val="ListBullet"/>
      </w:pPr>
      <w:r>
        <w:t>Управлять Wiki, онбордингом, сертификатами</w:t>
      </w:r>
    </w:p>
    <w:p>
      <w:pPr>
        <w:pStyle w:val="ListBullet"/>
      </w:pPr>
      <w:r>
        <w:t>Назначать роли: Employee, Manager, Admin (не Owner)</w:t>
      </w:r>
    </w:p>
    <w:p>
      <w:pPr>
        <w:pStyle w:val="ListBullet"/>
      </w:pPr>
      <w:r>
        <w:t>API keys, интеграции, домены</w:t>
      </w:r>
    </w:p>
    <w:p>
      <w:pPr>
        <w:pStyle w:val="ListBullet"/>
      </w:pPr>
      <w:r>
        <w:t>Просмотр аналитики всей компании, экспорт</w:t>
      </w:r>
    </w:p>
    <w:p>
      <w:pPr>
        <w:pStyle w:val="ListBullet"/>
      </w:pPr>
      <w:r>
        <w:t>Audit log компании</w:t>
      </w:r>
    </w:p>
    <w:p>
      <w:r>
        <w:t>**Не может:**</w:t>
      </w:r>
    </w:p>
    <w:p>
      <w:pPr>
        <w:pStyle w:val="ListBullet"/>
      </w:pPr>
      <w:r>
        <w:t>Биллинг, смена тарифа (Owner)</w:t>
      </w:r>
    </w:p>
    <w:p>
      <w:pPr>
        <w:pStyle w:val="ListBullet"/>
      </w:pPr>
      <w:r>
        <w:t>Удаление компании</w:t>
      </w:r>
    </w:p>
    <w:p>
      <w:pPr>
        <w:pStyle w:val="ListBullet"/>
      </w:pPr>
      <w:r>
        <w:t>Назначить Super Admin / Moderator</w:t>
      </w:r>
    </w:p>
    <w:p>
      <w:r>
        <w:t>---</w:t>
      </w:r>
    </w:p>
    <w:p>
      <w:pPr>
        <w:pStyle w:val="Heading3"/>
      </w:pPr>
      <w:r>
        <w:t>3.6 Company Owner (владелец)</w:t>
      </w:r>
    </w:p>
    <w:p>
      <w:r>
        <w:t>**Наследует:** всё от Company Admin.</w:t>
      </w:r>
    </w:p>
    <w:p>
      <w:r>
        <w:t>**Дополнительно (целевое):**</w:t>
      </w:r>
    </w:p>
    <w:p>
      <w:r>
        <w:t>Модуль  ·  Функции</w:t>
      </w:r>
    </w:p>
    <w:p>
      <w:r>
        <w:t>|--------|---------|</w:t>
      </w:r>
    </w:p>
    <w:p>
      <w:r>
        <w:t>Подписка и оплата  ·  Тариф, лицензии, счета</w:t>
      </w:r>
    </w:p>
    <w:p>
      <w:r>
        <w:t>Верификация  ·  Документы, повторная подача, ESIA</w:t>
      </w:r>
    </w:p>
    <w:p>
      <w:r>
        <w:t>Передача прав  ·  Назначить другого Owner</w:t>
      </w:r>
    </w:p>
    <w:p>
      <w:r>
        <w:t>Удаление компании  ·  Через поддержку</w:t>
      </w:r>
    </w:p>
    <w:p>
      <w:r>
        <w:t>**Может:** безоговорочный доступ ко всем данным компании + финансы.</w:t>
      </w:r>
    </w:p>
    <w:p>
      <w:r>
        <w:t>---</w:t>
      </w:r>
    </w:p>
    <w:p>
      <w:pPr>
        <w:pStyle w:val="Heading3"/>
      </w:pPr>
      <w:r>
        <w:t>3.7 INSTRUCTOR (автор курсов)</w:t>
      </w:r>
    </w:p>
    <w:p>
      <w:r>
        <w:t>**Видит:**</w:t>
      </w:r>
    </w:p>
    <w:p>
      <w:pPr>
        <w:pStyle w:val="ListBullet"/>
      </w:pPr>
      <w:r>
        <w:t>Sidebar секция «Автор»: `/studio`, `/marketplace`</w:t>
      </w:r>
    </w:p>
    <w:p>
      <w:pPr>
        <w:pStyle w:val="ListBullet"/>
      </w:pPr>
      <w:r>
        <w:t>Studio dashboard, список курсов, редактор блоков</w:t>
      </w:r>
    </w:p>
    <w:p>
      <w:r>
        <w:t>**Может:**</w:t>
      </w:r>
    </w:p>
    <w:p>
      <w:pPr>
        <w:pStyle w:val="ListBullet"/>
      </w:pPr>
      <w:r>
        <w:t>Создавать и редактировать свои курсы</w:t>
      </w:r>
    </w:p>
    <w:p>
      <w:pPr>
        <w:pStyle w:val="ListBullet"/>
      </w:pPr>
      <w:r>
        <w:t>Публиковать на маркетплейс (с модерацией)</w:t>
      </w:r>
    </w:p>
    <w:p>
      <w:pPr>
        <w:pStyle w:val="ListBullet"/>
      </w:pPr>
      <w:r>
        <w:t>Просматривать статистику своих курсов</w:t>
      </w:r>
    </w:p>
    <w:p>
      <w:r>
        <w:t>**Не видит:** company admin (если не совмещает роли), platform admin.</w:t>
      </w:r>
    </w:p>
    <w:p>
      <w:r>
        <w:t>---</w:t>
      </w:r>
    </w:p>
    <w:p>
      <w:pPr>
        <w:pStyle w:val="Heading3"/>
      </w:pPr>
      <w:r>
        <w:t>3.8 SUPPORT (Garpium Support)</w:t>
      </w:r>
    </w:p>
    <w:p>
      <w:r>
        <w:t>**Видит (целевое):**</w:t>
      </w:r>
    </w:p>
    <w:p>
      <w:pPr>
        <w:pStyle w:val="ListBullet"/>
      </w:pPr>
      <w:r>
        <w:t>Панель поддержки: очередь тикетов всех компаний</w:t>
      </w:r>
    </w:p>
    <w:p>
      <w:pPr>
        <w:pStyle w:val="ListBullet"/>
      </w:pPr>
      <w:r>
        <w:t>Минимальный контекст: компания, тариф, email пользователя</w:t>
      </w:r>
    </w:p>
    <w:p>
      <w:r>
        <w:t>**Может:**</w:t>
      </w:r>
    </w:p>
    <w:p>
      <w:pPr>
        <w:pStyle w:val="ListBullet"/>
      </w:pPr>
      <w:r>
        <w:t>Отвечать на тикеты, менять статус</w:t>
      </w:r>
    </w:p>
    <w:p>
      <w:pPr>
        <w:pStyle w:val="ListBullet"/>
      </w:pPr>
      <w:r>
        <w:t>Эскалировать на Super Admin</w:t>
      </w:r>
    </w:p>
    <w:p>
      <w:r>
        <w:t>**Не может:** редактировать данные компании, назначать курсы, менять роли.</w:t>
      </w:r>
    </w:p>
    <w:p>
      <w:r>
        <w:t>&gt; **Текущая реализация:** роль в enum, dedicated panel — частично (/support для пользователей).</w:t>
      </w:r>
    </w:p>
    <w:p>
      <w:r>
        <w:t>---</w:t>
      </w:r>
    </w:p>
    <w:p>
      <w:pPr>
        <w:pStyle w:val="Heading3"/>
      </w:pPr>
      <w:r>
        <w:t>3.9 MODERATOR (Garpium Moderator)</w:t>
      </w:r>
    </w:p>
    <w:p>
      <w:r>
        <w:t>**Видит:**</w:t>
      </w:r>
    </w:p>
    <w:p>
      <w:pPr>
        <w:pStyle w:val="ListBullet"/>
      </w:pPr>
      <w:r>
        <w:t>`/admin/moderation` — очередь модерации</w:t>
      </w:r>
    </w:p>
    <w:p>
      <w:pPr>
        <w:pStyle w:val="ListBullet"/>
      </w:pPr>
      <w:r>
        <w:t>`/admin/platform/organizations` — верификация компаний</w:t>
      </w:r>
    </w:p>
    <w:p>
      <w:r>
        <w:t>**Может:**</w:t>
      </w:r>
    </w:p>
    <w:p>
      <w:pPr>
        <w:pStyle w:val="ListBullet"/>
      </w:pPr>
      <w:r>
        <w:t>Подтвердить / отклонить верификацию компании</w:t>
      </w:r>
    </w:p>
    <w:p>
      <w:pPr>
        <w:pStyle w:val="ListBullet"/>
      </w:pPr>
      <w:r>
        <w:t>Запросить доп. документы</w:t>
      </w:r>
    </w:p>
    <w:p>
      <w:pPr>
        <w:pStyle w:val="ListBullet"/>
      </w:pPr>
      <w:r>
        <w:t>Модерировать контент маркетплейса</w:t>
      </w:r>
    </w:p>
    <w:p>
      <w:r>
        <w:t>**Не может:** доступ к обучению и сотрудникам внутри компаний (только профиль верификации).</w:t>
      </w:r>
    </w:p>
    <w:p>
      <w:r>
        <w:t>---</w:t>
      </w:r>
    </w:p>
    <w:p>
      <w:pPr>
        <w:pStyle w:val="Heading3"/>
      </w:pPr>
      <w:r>
        <w:t>3.10 SUPER_ADMIN</w:t>
      </w:r>
    </w:p>
    <w:p>
      <w:r>
        <w:t>**Видит:**</w:t>
      </w:r>
    </w:p>
    <w:p>
      <w:pPr>
        <w:pStyle w:val="ListBullet"/>
      </w:pPr>
      <w:r>
        <w:t>`/admin` — LMS admin</w:t>
      </w:r>
    </w:p>
    <w:p>
      <w:pPr>
        <w:pStyle w:val="ListBullet"/>
      </w:pPr>
      <w:r>
        <w:t>`/admin/platform/organizations` — все организации</w:t>
      </w:r>
    </w:p>
    <w:p>
      <w:pPr>
        <w:pStyle w:val="ListBullet"/>
      </w:pPr>
      <w:r>
        <w:t>`/admin/moderation`, `/admin/marketplace`</w:t>
      </w:r>
    </w:p>
    <w:p>
      <w:pPr>
        <w:pStyle w:val="ListBullet"/>
      </w:pPr>
      <w:r>
        <w:t>`/admin/content`, `/admin/api`</w:t>
      </w:r>
    </w:p>
    <w:p>
      <w:r>
        <w:t>**Может:**</w:t>
      </w:r>
    </w:p>
    <w:p>
      <w:pPr>
        <w:pStyle w:val="ListBullet"/>
      </w:pPr>
      <w:r>
        <w:t>Управление всеми компаниями и пользователями</w:t>
      </w:r>
    </w:p>
    <w:p>
      <w:pPr>
        <w:pStyle w:val="ListBullet"/>
      </w:pPr>
      <w:r>
        <w:t>Блокировка, смена тарифа, глобальные настройки</w:t>
      </w:r>
    </w:p>
    <w:p>
      <w:pPr>
        <w:pStyle w:val="ListBullet"/>
      </w:pPr>
      <w:r>
        <w:t>Impersonation (целевое)</w:t>
      </w:r>
    </w:p>
    <w:p>
      <w:pPr>
        <w:pStyle w:val="ListBullet"/>
      </w:pPr>
      <w:r>
        <w:t>Все тикеты, финансовый обзор (целевое)</w:t>
      </w:r>
    </w:p>
    <w:p>
      <w:r>
        <w:t>---</w:t>
      </w:r>
    </w:p>
    <w:p>
      <w:pPr>
        <w:pStyle w:val="Heading2"/>
      </w:pPr>
      <w:r>
        <w:t>4. Логика модулей по ролям</w:t>
      </w:r>
    </w:p>
    <w:p>
      <w:pPr>
        <w:pStyle w:val="Heading3"/>
      </w:pPr>
      <w:r>
        <w:t>4.1 Обучение</w:t>
      </w:r>
    </w:p>
    <w:p>
      <w:r>
        <w:t>Действие  ·  Employee  ·  Manager  ·  Admin  ·  Owner  ·  Instructor</w:t>
      </w:r>
    </w:p>
    <w:p>
      <w:r>
        <w:t>|----------|----------|---------|-------|-------|------------|</w:t>
      </w:r>
    </w:p>
    <w:p>
      <w:r>
        <w:t>Проходить курс  ·  ✅  ·  ✅  ·  ✅  ·  ✅  ·  ✅</w:t>
      </w:r>
    </w:p>
    <w:p>
      <w:r>
        <w:t>Назначить курс (отдел)  ·   ·  ✅*  ·  ✅  ·  ✅</w:t>
      </w:r>
    </w:p>
    <w:p>
      <w:r>
        <w:t>Назначить курс (вся компания)  ·   ·   ·  ✅  ·  ✅</w:t>
      </w:r>
    </w:p>
    <w:p>
      <w:r>
        <w:t>Создать курс  ·   ·   ·  ✅  ·  ✅  ·  ✅</w:t>
      </w:r>
    </w:p>
    <w:p>
      <w:r>
        <w:t>Проверить задание  ·   ·  ✅*  ·  ✅  ·  ✅  ·  ✅</w:t>
      </w:r>
    </w:p>
    <w:p>
      <w:r>
        <w:t>Выдать сертификат  ·  auto  ·  auto  ·  auto  ·  auto  ·  auto</w:t>
      </w:r>
    </w:p>
    <w:p>
      <w:r>
        <w:t>\*Целевое — только свой отдел.</w:t>
      </w:r>
    </w:p>
    <w:p>
      <w:r>
        <w:t>**Поток прохождения:**</w:t>
      </w:r>
    </w:p>
    <w:p>
      <w:pPr>
        <w:pStyle w:val="ListNumber"/>
      </w:pPr>
      <w:r>
        <w:t>Admin создаёт курс в Studio / конструкторе</w:t>
      </w:r>
    </w:p>
    <w:p>
      <w:pPr>
        <w:pStyle w:val="ListNumber"/>
      </w:pPr>
      <w:r>
        <w:t>Admin/Manager назначает → уведомление Employee</w:t>
      </w:r>
    </w:p>
    <w:p>
      <w:pPr>
        <w:pStyle w:val="ListNumber"/>
      </w:pPr>
      <w:r>
        <w:t>Employee проходит уроки → тесты → практика</w:t>
      </w:r>
    </w:p>
    <w:p>
      <w:pPr>
        <w:pStyle w:val="ListNumber"/>
      </w:pPr>
      <w:r>
        <w:t>100% обязательных блоков → сертификат с QR</w:t>
      </w:r>
    </w:p>
    <w:p>
      <w:pPr>
        <w:pStyle w:val="Heading3"/>
      </w:pPr>
      <w:r>
        <w:t>4.2 Onboarding</w:t>
      </w:r>
    </w:p>
    <w:p>
      <w:r>
        <w:t>Действие  ·  Employee  ·  Manager  ·  Admin</w:t>
      </w:r>
    </w:p>
    <w:p>
      <w:r>
        <w:t>|----------|----------|---------|-------|</w:t>
      </w:r>
    </w:p>
    <w:p>
      <w:r>
        <w:t>Проходить программу  ·  ✅  ·  ✅  ·  ✅</w:t>
      </w:r>
    </w:p>
    <w:p>
      <w:r>
        <w:t>Мониторить отдел  ·   ·  ✅  ·  ✅</w:t>
      </w:r>
    </w:p>
    <w:p>
      <w:r>
        <w:t>Создать шаблон  ·   ·   ·  ✅</w:t>
      </w:r>
    </w:p>
    <w:p>
      <w:r>
        <w:t>Привязать к должности/отделу  ·   ·   ·  ✅</w:t>
      </w:r>
    </w:p>
    <w:p>
      <w:pPr>
        <w:pStyle w:val="Heading3"/>
      </w:pPr>
      <w:r>
        <w:t>4.3 База знаний</w:t>
      </w:r>
    </w:p>
    <w:p>
      <w:r>
        <w:t>Действие  ·  Employee  ·  Manager  ·  Admin</w:t>
      </w:r>
    </w:p>
    <w:p>
      <w:r>
        <w:t>|----------|----------|---------|-------|</w:t>
      </w:r>
    </w:p>
    <w:p>
      <w:r>
        <w:t>Читать (по ACL)  ·  ✅  ·  ✅  ·  ✅</w:t>
      </w:r>
    </w:p>
    <w:p>
      <w:r>
        <w:t>Создать/редактировать  ·   ·   ·  ✅</w:t>
      </w:r>
    </w:p>
    <w:p>
      <w:r>
        <w:t>Настроить видимость  ·   ·   ·  ✅</w:t>
      </w:r>
    </w:p>
    <w:p>
      <w:pPr>
        <w:pStyle w:val="Heading3"/>
      </w:pPr>
      <w:r>
        <w:t>4.4 Аналитика</w:t>
      </w:r>
    </w:p>
    <w:p>
      <w:r>
        <w:t>Уровень  ·  Роли</w:t>
      </w:r>
    </w:p>
    <w:p>
      <w:r>
        <w:t>|---------|------|</w:t>
      </w:r>
    </w:p>
    <w:p>
      <w:r>
        <w:t>Личная  ·  Employee, все</w:t>
      </w:r>
    </w:p>
    <w:p>
      <w:r>
        <w:t>Отдел  ·  Manager</w:t>
      </w:r>
    </w:p>
    <w:p>
      <w:r>
        <w:t>Компания  ·  Admin, Owner</w:t>
      </w:r>
    </w:p>
    <w:p>
      <w:r>
        <w:t>Платформа  ·  Super Admin (обезличенно)</w:t>
      </w:r>
    </w:p>
    <w:p>
      <w:r>
        <w:t>---</w:t>
      </w:r>
    </w:p>
    <w:p>
      <w:pPr>
        <w:pStyle w:val="Heading2"/>
      </w:pPr>
      <w:r>
        <w:t>5. UI-скелеты по ролям</w:t>
      </w:r>
    </w:p>
    <w:p>
      <w:pPr>
        <w:pStyle w:val="Heading3"/>
      </w:pPr>
      <w:r>
        <w:t>5.1 Employee Dashboard</w:t>
      </w:r>
    </w:p>
    <w:p>
      <w:pPr>
        <w:pStyle w:val="IntenseQuote"/>
      </w:pPr>
      <w:r>
        <w:t>+-----------------------------------------------+</w:t>
      </w:r>
    </w:p>
    <w:p>
      <w:pPr>
        <w:pStyle w:val="IntenseQuote"/>
      </w:pPr>
      <w:r>
        <w:t>| [Sidebar: имя пользователя]                    |</w:t>
      </w:r>
    </w:p>
    <w:p>
      <w:pPr>
        <w:pStyle w:val="IntenseQuote"/>
      </w:pPr>
      <w:r>
        <w:t>| Мой прогресс | Обучение | БЗ | Помощь         |</w:t>
      </w:r>
    </w:p>
    <w:p>
      <w:pPr>
        <w:pStyle w:val="IntenseQuote"/>
      </w:pPr>
      <w:r>
        <w:t>+-----------------------------------------------+</w:t>
      </w:r>
    </w:p>
    <w:p>
      <w:pPr>
        <w:pStyle w:val="IntenseQuote"/>
      </w:pPr>
      <w:r>
        <w:t>| [Имя Фамилия]  [вкладки LK]                   |</w:t>
      </w:r>
    </w:p>
    <w:p>
      <w:pPr>
        <w:pStyle w:val="IntenseQuote"/>
      </w:pPr>
      <w:r>
        <w:t>+-----------------------------------------------+</w:t>
      </w:r>
    </w:p>
    <w:p>
      <w:pPr>
        <w:pStyle w:val="IntenseQuote"/>
      </w:pPr>
      <w:r>
        <w:t>| Продолжить обучение → [курс] [====] 68%        |</w:t>
      </w:r>
    </w:p>
    <w:p>
      <w:pPr>
        <w:pStyle w:val="IntenseQuote"/>
      </w:pPr>
      <w:r>
        <w:t>| (○)(○)(○)(○)  кольца: уроки, курсы, уровень   |</w:t>
      </w:r>
    </w:p>
    <w:p>
      <w:pPr>
        <w:pStyle w:val="IntenseQuote"/>
      </w:pPr>
      <w:r>
        <w:t>| Достижения          | Активность              |</w:t>
      </w:r>
    </w:p>
    <w:p>
      <w:pPr>
        <w:pStyle w:val="IntenseQuote"/>
      </w:pPr>
      <w:r>
        <w:t>+-----------------------------------------------+</w:t>
      </w:r>
    </w:p>
    <w:p>
      <w:pPr>
        <w:pStyle w:val="Heading3"/>
      </w:pPr>
      <w:r>
        <w:t>5.2 Manager (целевой)</w:t>
      </w:r>
    </w:p>
    <w:p>
      <w:pPr>
        <w:pStyle w:val="IntenseQuote"/>
      </w:pPr>
      <w:r>
        <w:t>+-----------------------------------------------+</w:t>
      </w:r>
    </w:p>
    <w:p>
      <w:pPr>
        <w:pStyle w:val="IntenseQuote"/>
      </w:pPr>
      <w:r>
        <w:t>| + Моя команда: отдел Продажи                   |</w:t>
      </w:r>
    </w:p>
    <w:p>
      <w:pPr>
        <w:pStyle w:val="IntenseQuote"/>
      </w:pPr>
      <w:r>
        <w:t>| Сотрудники: [Иванов 90%] [Петрова 45%]        |</w:t>
      </w:r>
    </w:p>
    <w:p>
      <w:pPr>
        <w:pStyle w:val="IntenseQuote"/>
      </w:pPr>
      <w:r>
        <w:t>| Успеваемость отдела: 72%                       |</w:t>
      </w:r>
    </w:p>
    <w:p>
      <w:pPr>
        <w:pStyle w:val="IntenseQuote"/>
      </w:pPr>
      <w:r>
        <w:t>| [Назначить курс] [Отчёт] [Онбординг: 1 новый] |</w:t>
      </w:r>
    </w:p>
    <w:p>
      <w:pPr>
        <w:pStyle w:val="IntenseQuote"/>
      </w:pPr>
      <w:r>
        <w:t>+-----------------------------------------------+</w:t>
      </w:r>
    </w:p>
    <w:p>
      <w:pPr>
        <w:pStyle w:val="Heading3"/>
      </w:pPr>
      <w:r>
        <w:t>5.3 Company Admin</w:t>
      </w:r>
    </w:p>
    <w:p>
      <w:pPr>
        <w:pStyle w:val="IntenseQuote"/>
      </w:pPr>
      <w:r>
        <w:t>+-----------------------------------------------+</w:t>
      </w:r>
    </w:p>
    <w:p>
      <w:pPr>
        <w:pStyle w:val="IntenseQuote"/>
      </w:pPr>
      <w:r>
        <w:t>| Company: ООО Ромашка                           |</w:t>
      </w:r>
    </w:p>
    <w:p>
      <w:pPr>
        <w:pStyle w:val="IntenseQuote"/>
      </w:pPr>
      <w:r>
        <w:t>| Обзор | Сотрудники | Отделы | Курсы | ...     |</w:t>
      </w:r>
    </w:p>
    <w:p>
      <w:pPr>
        <w:pStyle w:val="IntenseQuote"/>
      </w:pPr>
      <w:r>
        <w:t>+-----------------------------------------------+</w:t>
      </w:r>
    </w:p>
    <w:p>
      <w:pPr>
        <w:pStyle w:val="IntenseQuote"/>
      </w:pPr>
      <w:r>
        <w:t>| Сотрудников: 56 | Курсов: 12 | Завершено: 234  |</w:t>
      </w:r>
    </w:p>
    <w:p>
      <w:pPr>
        <w:pStyle w:val="IntenseQuote"/>
      </w:pPr>
      <w:r>
        <w:t>| [Создать курс] [Приглашение] [+ Сотрудник]    |</w:t>
      </w:r>
    </w:p>
    <w:p>
      <w:pPr>
        <w:pStyle w:val="IntenseQuote"/>
      </w:pPr>
      <w:r>
        <w:t>+-----------------------------------------------+</w:t>
      </w:r>
    </w:p>
    <w:p>
      <w:pPr>
        <w:pStyle w:val="Heading3"/>
      </w:pPr>
      <w:r>
        <w:t>5.4 Company Owner</w:t>
      </w:r>
    </w:p>
    <w:p>
      <w:r>
        <w:t>Как Admin + пункт **«Подписка и оплата»** + виджет тарифа/лицензий.</w:t>
      </w:r>
    </w:p>
    <w:p>
      <w:pPr>
        <w:pStyle w:val="Heading3"/>
      </w:pPr>
      <w:r>
        <w:t>5.5 Guest</w:t>
      </w:r>
    </w:p>
    <w:p>
      <w:pPr>
        <w:pStyle w:val="IntenseQuote"/>
      </w:pPr>
      <w:r>
        <w:t>+-----------------------------------------------+</w:t>
      </w:r>
    </w:p>
    <w:p>
      <w:pPr>
        <w:pStyle w:val="IntenseQuote"/>
      </w:pPr>
      <w:r>
        <w:t>| GARPIUM — корпоративное обучение               |</w:t>
      </w:r>
    </w:p>
    <w:p>
      <w:pPr>
        <w:pStyle w:val="IntenseQuote"/>
      </w:pPr>
      <w:r>
        <w:t>| [О продукте] [Тарифы] [Документация] [Войти]  |</w:t>
      </w:r>
    </w:p>
    <w:p>
      <w:pPr>
        <w:pStyle w:val="IntenseQuote"/>
      </w:pPr>
      <w:r>
        <w:t>+-----------------------------------------------+</w:t>
      </w:r>
    </w:p>
    <w:p>
      <w:pPr>
        <w:pStyle w:val="IntenseQuote"/>
      </w:pPr>
      <w:r>
        <w:t>| Hero + секции возможностей + footer            |</w:t>
      </w:r>
    </w:p>
    <w:p>
      <w:pPr>
        <w:pStyle w:val="IntenseQuote"/>
      </w:pPr>
      <w:r>
        <w:t>+-----------------------------------------------+</w:t>
      </w:r>
    </w:p>
    <w:p>
      <w:r>
        <w:t>---</w:t>
      </w:r>
    </w:p>
    <w:p>
      <w:pPr>
        <w:pStyle w:val="Heading2"/>
      </w:pPr>
      <w:r>
        <w:t>6. Матрица прав (ключевые действия)</w:t>
      </w:r>
    </w:p>
    <w:p>
      <w:r>
        <w:t>Действие  ·  Guest  ·  Employee  ·  Manager  ·  Co.Admin  ·  Owner  ·  Support  ·  Moderator  ·  Super</w:t>
      </w:r>
    </w:p>
    <w:p>
      <w:r>
        <w:t>|----------|:-----:|:--------:|:-------:|:--------:|:-----:|:-------:|:---------:|:-----:|</w:t>
      </w:r>
    </w:p>
    <w:p>
      <w:r>
        <w:t>Публичные страницы  ·  ✅  ·  ✅  ·  ✅  ·  ✅  ·  ✅  ·  ✅  ·  ✅  ·  ✅</w:t>
      </w:r>
    </w:p>
    <w:p>
      <w:r>
        <w:t>Регистрация / вход  ·  ✅  ·  ✅  ·  ✅  ·  ✅  ·  ✅  ·  ✅  ·  ✅  ·  ✅</w:t>
      </w:r>
    </w:p>
    <w:p>
      <w:r>
        <w:t>Свой ЛК  ·   ·  ✅  ·  ✅  ·  ✅  ·  ✅  ·   ·   ·  ✅*</w:t>
      </w:r>
    </w:p>
    <w:p>
      <w:r>
        <w:t>Прохождение курсов  ·   ·  ✅  ·  ✅  ·  ✅  ·  ✅</w:t>
      </w:r>
    </w:p>
    <w:p>
      <w:r>
        <w:t>Свои сертификаты  ·   ·  ✅  ·  ✅  ·  ✅  ·  ✅</w:t>
      </w:r>
    </w:p>
    <w:p>
      <w:r>
        <w:t>Wiki компании  ·   ·  ✅†  ·  ✅†  ·  ✅  ·  ✅  ·   ·   ·  ✅*</w:t>
      </w:r>
    </w:p>
    <w:p>
      <w:r>
        <w:t>Свой отдел  ·   ·   ·  ✅  ·  ✅  ·  ✅  ·   ·   ·  ✅*</w:t>
      </w:r>
    </w:p>
    <w:p>
      <w:r>
        <w:t>Назначить курс (отдел)  ·   ·   ·  ✅  ·  ✅  ·  ✅  ·   ·   ·  ✅*</w:t>
      </w:r>
    </w:p>
    <w:p>
      <w:r>
        <w:t>Назначить курс (все)  ·   ·   ·   ·  ✅  ·  ✅  ·   ·   ·  ✅*</w:t>
      </w:r>
    </w:p>
    <w:p>
      <w:r>
        <w:t>Аналитика отдела  ·   ·   ·  ✅  ·  ✅  ·  ✅  ·   ·   ·  ✅*</w:t>
      </w:r>
    </w:p>
    <w:p>
      <w:r>
        <w:t>Аналитика компании  ·   ·   ·   ·  ✅  ·  ✅  ·   ·   ·  ✅*</w:t>
      </w:r>
    </w:p>
    <w:p>
      <w:r>
        <w:t>Структура компании  ·   ·   ·   ·  ✅  ·  ✅  ·   ·   ·  ✅*</w:t>
      </w:r>
    </w:p>
    <w:p>
      <w:r>
        <w:t>Создание курсов  ·   ·   ·   ·  ✅  ·  ✅</w:t>
      </w:r>
    </w:p>
    <w:p>
      <w:r>
        <w:t>Онбординг (управление)  ·   ·   ·   ·  ✅  ·  ✅</w:t>
      </w:r>
    </w:p>
    <w:p>
      <w:r>
        <w:t>API / интеграции  ·   ·   ·   ·  ✅  ·  ✅  ·   ·   ·  ✅</w:t>
      </w:r>
    </w:p>
    <w:p>
      <w:r>
        <w:t>Подписка / биллинг  ·   ·   ·   ·   ·  ✅  ·   ·   ·  ✅</w:t>
      </w:r>
    </w:p>
    <w:p>
      <w:r>
        <w:t>Приглашения  ·   ·   ·   ·  ✅  ·  ✅</w:t>
      </w:r>
    </w:p>
    <w:p>
      <w:r>
        <w:t>Верификация компании  ·   ·   ·   ·  загрузка  ·  загрузка  ·   ·  ✅  ·  ✅</w:t>
      </w:r>
    </w:p>
    <w:p>
      <w:r>
        <w:t>Тикеты поддержки  ·   ·  создать  ·  создать  ·  создать  ·  создать  ·  ответ  ·   ·  ✅</w:t>
      </w:r>
    </w:p>
    <w:p>
      <w:r>
        <w:t>Панель суперадмина  ·   ·   ·   ·   ·   ·   ·   ·  ✅</w:t>
      </w:r>
    </w:p>
    <w:p>
      <w:r>
        <w:t>† По ACL. \* Через impersonation или admin panel.</w:t>
      </w:r>
    </w:p>
    <w:p>
      <w:r>
        <w:t>---</w:t>
      </w:r>
    </w:p>
    <w:p>
      <w:pPr>
        <w:pStyle w:val="Heading2"/>
      </w:pPr>
      <w:r>
        <w:t>7. UI-зоны платформы</w:t>
      </w:r>
    </w:p>
    <w:p>
      <w:pPr>
        <w:pStyle w:val="IntenseQuote"/>
      </w:pPr>
      <w:r>
        <w:t>flowchart LR</w:t>
      </w:r>
    </w:p>
    <w:p>
      <w:pPr>
        <w:pStyle w:val="IntenseQuote"/>
      </w:pPr>
      <w:r>
        <w:t xml:space="preserve">  subgraph public [Public Zone]</w:t>
      </w:r>
    </w:p>
    <w:p>
      <w:pPr>
        <w:pStyle w:val="IntenseQuote"/>
      </w:pPr>
      <w:r>
        <w:t xml:space="preserve">    Home["/"]</w:t>
      </w:r>
    </w:p>
    <w:p>
      <w:pPr>
        <w:pStyle w:val="IntenseQuote"/>
      </w:pPr>
      <w:r>
        <w:t xml:space="preserve">    Auth["/login /register"]</w:t>
      </w:r>
    </w:p>
    <w:p>
      <w:pPr>
        <w:pStyle w:val="IntenseQuote"/>
      </w:pPr>
      <w:r>
        <w:t xml:space="preserve">    CertVerify["/certificates/n"]</w:t>
      </w:r>
    </w:p>
    <w:p>
      <w:pPr>
        <w:pStyle w:val="IntenseQuote"/>
      </w:pPr>
      <w:r>
        <w:t xml:space="preserve">  end</w:t>
      </w:r>
    </w:p>
    <w:p>
      <w:pPr>
        <w:pStyle w:val="IntenseQuote"/>
      </w:pPr>
      <w:r>
        <w:t xml:space="preserve">  subgraph lms [LMS Shell]</w:t>
      </w:r>
    </w:p>
    <w:p>
      <w:pPr>
        <w:pStyle w:val="IntenseQuote"/>
      </w:pPr>
      <w:r>
        <w:t xml:space="preserve">    LK["/dashboard"]</w:t>
      </w:r>
    </w:p>
    <w:p>
      <w:pPr>
        <w:pStyle w:val="IntenseQuote"/>
      </w:pPr>
      <w:r>
        <w:t xml:space="preserve">    Learn["/learn"]</w:t>
      </w:r>
    </w:p>
    <w:p>
      <w:pPr>
        <w:pStyle w:val="IntenseQuote"/>
      </w:pPr>
      <w:r>
        <w:t xml:space="preserve">    Knowledge["/knowledge"]</w:t>
      </w:r>
    </w:p>
    <w:p>
      <w:pPr>
        <w:pStyle w:val="IntenseQuote"/>
      </w:pPr>
      <w:r>
        <w:t xml:space="preserve">  end</w:t>
      </w:r>
    </w:p>
    <w:p>
      <w:pPr>
        <w:pStyle w:val="IntenseQuote"/>
      </w:pPr>
      <w:r>
        <w:t xml:space="preserve">  subgraph company [Company Admin]</w:t>
      </w:r>
    </w:p>
    <w:p>
      <w:pPr>
        <w:pStyle w:val="IntenseQuote"/>
      </w:pPr>
      <w:r>
        <w:t xml:space="preserve">    Co["/company/*"]</w:t>
      </w:r>
    </w:p>
    <w:p>
      <w:pPr>
        <w:pStyle w:val="IntenseQuote"/>
      </w:pPr>
      <w:r>
        <w:t xml:space="preserve">  end</w:t>
      </w:r>
    </w:p>
    <w:p>
      <w:pPr>
        <w:pStyle w:val="IntenseQuote"/>
      </w:pPr>
      <w:r>
        <w:t xml:space="preserve">  subgraph platform [Platform Admin]</w:t>
      </w:r>
    </w:p>
    <w:p>
      <w:pPr>
        <w:pStyle w:val="IntenseQuote"/>
      </w:pPr>
      <w:r>
        <w:t xml:space="preserve">    Admin["/admin/*"]</w:t>
      </w:r>
    </w:p>
    <w:p>
      <w:pPr>
        <w:pStyle w:val="IntenseQuote"/>
      </w:pPr>
      <w:r>
        <w:t xml:space="preserve">  end</w:t>
      </w:r>
    </w:p>
    <w:p>
      <w:pPr>
        <w:pStyle w:val="IntenseQuote"/>
      </w:pPr>
      <w:r>
        <w:t xml:space="preserve">  subgraph author [Author]</w:t>
      </w:r>
    </w:p>
    <w:p>
      <w:pPr>
        <w:pStyle w:val="IntenseQuote"/>
      </w:pPr>
      <w:r>
        <w:t xml:space="preserve">    Studio["/studio/*"]</w:t>
      </w:r>
    </w:p>
    <w:p>
      <w:pPr>
        <w:pStyle w:val="IntenseQuote"/>
      </w:pPr>
      <w:r>
        <w:t xml:space="preserve">  end</w:t>
      </w:r>
    </w:p>
    <w:p>
      <w:pPr>
        <w:pStyle w:val="IntenseQuote"/>
      </w:pPr>
      <w:r>
        <w:t xml:space="preserve">  Auth --&gt; LK</w:t>
      </w:r>
    </w:p>
    <w:p>
      <w:pPr>
        <w:pStyle w:val="IntenseQuote"/>
      </w:pPr>
      <w:r>
        <w:t xml:space="preserve">  LK --&gt; Learn</w:t>
      </w:r>
    </w:p>
    <w:p>
      <w:pPr>
        <w:pStyle w:val="IntenseQuote"/>
      </w:pPr>
      <w:r>
        <w:t xml:space="preserve">  LK --&gt; Co</w:t>
      </w:r>
    </w:p>
    <w:p>
      <w:pPr>
        <w:pStyle w:val="IntenseQuote"/>
      </w:pPr>
      <w:r>
        <w:t xml:space="preserve">  Admin --&gt; Co</w:t>
      </w:r>
    </w:p>
    <w:p>
      <w:r>
        <w:t>---</w:t>
      </w:r>
    </w:p>
    <w:p>
      <w:pPr>
        <w:pStyle w:val="Heading2"/>
      </w:pPr>
      <w:r>
        <w:t>8. Заключение</w:t>
      </w:r>
    </w:p>
    <w:p>
      <w:r>
        <w:t>Модель построена на:</w:t>
      </w:r>
    </w:p>
    <w:p>
      <w:pPr>
        <w:pStyle w:val="ListNumber"/>
      </w:pPr>
      <w:r>
        <w:t>**Multi-tenant изоляции** — все запросы фильтруются по `companyId`</w:t>
      </w:r>
    </w:p>
    <w:p>
      <w:pPr>
        <w:pStyle w:val="ListNumber"/>
      </w:pPr>
      <w:r>
        <w:t>**Иерархии tenant-ролей** — Employee → Owner</w:t>
      </w:r>
    </w:p>
    <w:p>
      <w:pPr>
        <w:pStyle w:val="ListNumber"/>
      </w:pPr>
      <w:r>
        <w:t>**Разделении platform vs tenant admin**</w:t>
      </w:r>
    </w:p>
    <w:p>
      <w:pPr>
        <w:pStyle w:val="ListNumber"/>
      </w:pPr>
      <w:r>
        <w:t>**Едином входе** — UI определяется ролью после auth</w:t>
      </w:r>
    </w:p>
    <w:p>
      <w:r>
        <w:t>Используйте эту схему для: RLS в БД, frontend routing, guards (requireCompanyAdmin), user stories в ТЗ.</w:t>
      </w:r>
    </w:p>
    <w:p>
      <w:r>
        <w:t>---</w:t>
      </w:r>
    </w:p>
    <w:p>
      <w:pPr>
        <w:pStyle w:val="Heading2"/>
      </w:pPr>
      <w:r>
        <w:t>Связанные документы</w:t>
      </w:r>
    </w:p>
    <w:p>
      <w:pPr>
        <w:pStyle w:val="ListBullet"/>
      </w:pPr>
      <w:r>
        <w:t>[GARPIUM-PRODUCT-VISION.md](./GARPIUM-PRODUCT-VISION.md)</w:t>
      </w:r>
    </w:p>
    <w:p>
      <w:pPr>
        <w:pStyle w:val="ListBullet"/>
      </w:pPr>
      <w:r>
        <w:t>[GARPIUM-IMPLEMENTATION-MAP.md](./GARPIUM-IMPLEMENTATION-MAP.md)</w:t>
      </w:r>
    </w:p>
    <w:p>
      <w:pPr>
        <w:pStyle w:val="ListBullet"/>
      </w:pPr>
      <w:r>
        <w:t>`.cursor/skills/garpium-platform/SKILL.md` — краткая версия для агента</w:t>
      </w:r>
    </w:p>
    <w:p>
      <w:r>
        <w:br w:type="page"/>
      </w:r>
    </w:p>
    <w:p>
      <w:pPr>
        <w:pStyle w:val="Heading1"/>
      </w:pPr>
      <w:r>
        <w:t>Часть III. Implementation Map</w:t>
      </w:r>
    </w:p>
    <w:p>
      <w:pPr>
        <w:pStyle w:val="Heading1"/>
      </w:pPr>
      <w:r>
        <w:t>GARPIUM — Implementation Map (концепция ↔ код)</w:t>
      </w:r>
    </w:p>
    <w:p>
      <w:r>
        <w:t>&gt; Мост между продуктовой моделью и текущей реализацией в репозитории.</w:t>
      </w:r>
    </w:p>
    <w:p>
      <w:r>
        <w:t>&gt; Обновляйте этот документ при изменении RBAC или добавлении модулей.</w:t>
      </w:r>
    </w:p>
    <w:p>
      <w:r>
        <w:t>---</w:t>
      </w:r>
    </w:p>
    <w:p>
      <w:pPr>
        <w:pStyle w:val="Heading2"/>
      </w:pPr>
      <w:r>
        <w:t>1. Маппинг ролей</w:t>
      </w:r>
    </w:p>
    <w:p>
      <w:r>
        <w:t>Концепт  ·  `User.role`  ·  `OrganizationMember.orgRole`  ·  Guard / helper  ·  Файл</w:t>
      </w:r>
    </w:p>
    <w:p>
      <w:r>
        <w:t>|---------|-------------|------------------------------|----------------|------|</w:t>
      </w:r>
    </w:p>
    <w:p>
      <w:r>
        <w:t>Guest  ·  —  ·  —  ·  middleware redirect `/login`  ·  `src/middleware.ts`</w:t>
      </w:r>
    </w:p>
    <w:p>
      <w:r>
        <w:t>Частное лицо  ·  `PUBLIC_USER`  ·  —  ·  `requireApproved()`  ·  `src/lib/session.ts`</w:t>
      </w:r>
    </w:p>
    <w:p>
      <w:r>
        <w:t>Employee  ·  `COMPANY_EMPLOYEE`  ·  `COMPANY_EMPLOYEE`  ·  `requireApproved()`</w:t>
      </w:r>
    </w:p>
    <w:p>
      <w:r>
        <w:t>Manager  ·  `COMPANY_MANAGER`  ·  `COMPANY_MANAGER`  ·  `canAccessCompanyPanel()`  ·  `src/lib/roles.ts`</w:t>
      </w:r>
    </w:p>
    <w:p>
      <w:r>
        <w:t>Company Admin  ·  `COMPANY_ADMIN`  ·  `COMPANY_ADMIN`  ·  `requireCompanyAdmin()`</w:t>
      </w:r>
    </w:p>
    <w:p>
      <w:r>
        <w:t>Company Owner  ·  `COMPANY_OWNER`  ·  `COMPANY_OWNER`  ·  `requireCompanyAdmin()`</w:t>
      </w:r>
    </w:p>
    <w:p>
      <w:r>
        <w:t>Instructor  ·  `INSTRUCTOR`  ·  —  ·  `isInstructor()`</w:t>
      </w:r>
    </w:p>
    <w:p>
      <w:r>
        <w:t>Garpium Employee  ·  `GARPIUM_EMPLOYEE`  ·  —  ·  `canAccessCompanyPanel()`</w:t>
      </w:r>
    </w:p>
    <w:p>
      <w:r>
        <w:t>Support  ·  `SUPPORT`  ·  —  ·  TBD</w:t>
      </w:r>
    </w:p>
    <w:p>
      <w:r>
        <w:t>Moderator  ·  `MODERATOR`  ·  —  ·  `isLmsAdmin()`</w:t>
      </w:r>
    </w:p>
    <w:p>
      <w:r>
        <w:t>Super Admin  ·  `SUPER_ADMIN`  ·  —  ·  `requireSuperAdmin()`</w:t>
      </w:r>
    </w:p>
    <w:p>
      <w:pPr>
        <w:pStyle w:val="Heading3"/>
      </w:pPr>
      <w:r>
        <w:t>⚠️ Известные расхождения</w:t>
      </w:r>
    </w:p>
    <w:p>
      <w:r>
        <w:t>Проблема  ·  Концепция  ·  Текущий код</w:t>
      </w:r>
    </w:p>
    <w:p>
      <w:r>
        <w:t>|----------|-----------|-------------|</w:t>
      </w:r>
    </w:p>
    <w:p>
      <w:r>
        <w:t>Manager = full admin  ·  Manager видит только свой отдел  ·  ~~`COMPANY_MANAGER` ∈ `COMPANY_ADMIN_ROLES`~~ **исправлено** — manager: panel без admin CRUD</w:t>
      </w:r>
    </w:p>
    <w:p>
      <w:r>
        <w:t>Invite auto-join  ·  Автовступление после invite  ·  `JoinRequest` + одобрение admin (`/api/organizations/join`)</w:t>
      </w:r>
    </w:p>
    <w:p>
      <w:r>
        <w:t>Owner billing  ·  Отдельный UI подписки  ·  Не реализовано</w:t>
      </w:r>
    </w:p>
    <w:p>
      <w:r>
        <w:t>Support panel  ·  Очередь тикетов для SUPPORT  ·  Только `/support` для пользователей</w:t>
      </w:r>
    </w:p>
    <w:p>
      <w:r>
        <w:t>Separate Instructor  ·  Manager не создаёт курсы  ·  `INSTRUCTOR` + `/studio/*` отдельно</w:t>
      </w:r>
    </w:p>
    <w:p>
      <w:r>
        <w:t>**Рекомендация:** при рефакторинге вынести Manager из COMPANY_ADMIN_ROLES, добавить requireCompanyManager() с scope по departmentId.</w:t>
      </w:r>
    </w:p>
    <w:p>
      <w:r>
        <w:t>---</w:t>
      </w:r>
    </w:p>
    <w:p>
      <w:pPr>
        <w:pStyle w:val="Heading2"/>
      </w:pPr>
      <w:r>
        <w:t>2. UI-зоны → маршруты → компоненты</w:t>
      </w:r>
    </w:p>
    <w:p>
      <w:pPr>
        <w:pStyle w:val="Heading3"/>
      </w:pPr>
      <w:r>
        <w:t>Public Zone</w:t>
      </w:r>
    </w:p>
    <w:p>
      <w:r>
        <w:t>Маршрут  ·  Статус  ·  Файлы</w:t>
      </w:r>
    </w:p>
    <w:p>
      <w:r>
        <w:t>|---------|--------|-------|</w:t>
      </w:r>
    </w:p>
    <w:p>
      <w:r>
        <w:t>`/`  ·  ✅  ·  `src/app/page.tsx`, `HomeLanding.tsx`, `home.css`</w:t>
      </w:r>
    </w:p>
    <w:p>
      <w:r>
        <w:t>`/login`, `/register`  ·  ✅  ·  `src/app/(auth)/`</w:t>
      </w:r>
    </w:p>
    <w:p>
      <w:r>
        <w:t>`/certificates/[number]`  ·  ✅  ·  `src/app/(course)/certificates/[number]/page.tsx`</w:t>
      </w:r>
    </w:p>
    <w:p>
      <w:r>
        <w:t>`/invite/[code]`  ·  ✅  ·  `src/app/(course)/invite/[code]/page.tsx`</w:t>
      </w:r>
    </w:p>
    <w:p>
      <w:pPr>
        <w:pStyle w:val="Heading3"/>
      </w:pPr>
      <w:r>
        <w:t>LMS Shell (авторизованные)</w:t>
      </w:r>
    </w:p>
    <w:p>
      <w:r>
        <w:t>Маршрут  ·  Роли  ·  Компоненты</w:t>
      </w:r>
    </w:p>
    <w:p>
      <w:r>
        <w:t>|---------|------|------------|</w:t>
      </w:r>
    </w:p>
    <w:p>
      <w:r>
        <w:t>`/dashboard#progress\ · courses\ · personal\ · company\ · settings`  ·  все approved  ·  `DashboardTabs.tsx`, `DashboardView.tsx`</w:t>
      </w:r>
    </w:p>
    <w:p>
      <w:r>
        <w:t>`/learn`, `/learn/[slug]`  ·  все с доступом  ·  `learn/page.tsx`, `learn/[slug]/page.tsx`</w:t>
      </w:r>
    </w:p>
    <w:p>
      <w:r>
        <w:t>`/lessons/[lessonId]`  ·  все с доступом  ·  `lessons/[lessonId]/page.tsx`, `TaskPractice.tsx`</w:t>
      </w:r>
    </w:p>
    <w:p>
      <w:r>
        <w:t>`/knowledge`  ·  все  ·  skeleton</w:t>
      </w:r>
    </w:p>
    <w:p>
      <w:r>
        <w:t>`/support`  ·  все  ·  `support/page.tsx`</w:t>
      </w:r>
    </w:p>
    <w:p>
      <w:r>
        <w:t>`/security`  ·  все  ·  skeleton</w:t>
      </w:r>
    </w:p>
    <w:p>
      <w:r>
        <w:t>`/change-password`  ·  все  ·  `ChangePasswordForm.tsx`</w:t>
      </w:r>
    </w:p>
    <w:p>
      <w:r>
        <w:t>`/pending`  ·  approval pending  ·  `pending/page.tsx`</w:t>
      </w:r>
    </w:p>
    <w:p>
      <w:r>
        <w:t>**Shell:** CourseShell.tsx → LmsSidebar.tsx + LmsTopBar.tsx</w:t>
      </w:r>
    </w:p>
    <w:p>
      <w:pPr>
        <w:pStyle w:val="Heading3"/>
      </w:pPr>
      <w:r>
        <w:t>Company Admin Panel</w:t>
      </w:r>
    </w:p>
    <w:p>
      <w:r>
        <w:t>Маршрут  ·  Guard  ·  Статус</w:t>
      </w:r>
    </w:p>
    <w:p>
      <w:r>
        <w:t>|---------|-------|--------|</w:t>
      </w:r>
    </w:p>
    <w:p>
      <w:r>
        <w:t>`/company`  ·  `requireCompanyPanel()`  ·  ✅ overview</w:t>
      </w:r>
    </w:p>
    <w:p>
      <w:r>
        <w:t>`/company/employees`  ·  `requireCompanyAdmin()`  ·  ✅ + actions</w:t>
      </w:r>
    </w:p>
    <w:p>
      <w:r>
        <w:t>`/company/departments`  ·  `requireCompanyAdmin()`  ·  ✅ tree</w:t>
      </w:r>
    </w:p>
    <w:p>
      <w:r>
        <w:t>`/company/courses`  ·  `requireCompanyAdmin()`  ·  ✅ assignments</w:t>
      </w:r>
    </w:p>
    <w:p>
      <w:r>
        <w:t>`/company/programs`  ·  `requireCompanyAdmin()`  ·  skeleton</w:t>
      </w:r>
    </w:p>
    <w:p>
      <w:r>
        <w:t>`/company/knowledge`  ·  `requireCompanyAdmin()`  ·  skeleton</w:t>
      </w:r>
    </w:p>
    <w:p>
      <w:r>
        <w:t>`/company/onboarding`  ·  `requireCompanyAdmin()`  ·  skeleton</w:t>
      </w:r>
    </w:p>
    <w:p>
      <w:r>
        <w:t>`/company/invitations`  ·  `requireCompanyAdmin()`  ·  ✅</w:t>
      </w:r>
    </w:p>
    <w:p>
      <w:r>
        <w:t>`/company/analytics`  ·  `requireCompanyAdmin()`  ·  ✅ v1</w:t>
      </w:r>
    </w:p>
    <w:p>
      <w:r>
        <w:t>`/company/integrations`  ·  `requireCompanyAdmin()`  ·  skeleton</w:t>
      </w:r>
    </w:p>
    <w:p>
      <w:r>
        <w:t>`/company/settings`  ·  `requireCompanyAdmin()`  ·  ✅ domains, white-label preview</w:t>
      </w:r>
    </w:p>
    <w:p>
      <w:r>
        <w:t>`/company/settings/audit`  ·  `requireCompanyAdmin()`  ·  ✅</w:t>
      </w:r>
    </w:p>
    <w:p>
      <w:r>
        <w:t>`/company/employees/[userId]/skills`  ·  `requireCompanyAdmin()`  ·  skeleton</w:t>
      </w:r>
    </w:p>
    <w:p>
      <w:r>
        <w:t>**Nav:** CompanyNav.tsx, layout company/layout.tsx</w:t>
      </w:r>
    </w:p>
    <w:p>
      <w:pPr>
        <w:pStyle w:val="Heading3"/>
      </w:pPr>
      <w:r>
        <w:t>Platform Admin</w:t>
      </w:r>
    </w:p>
    <w:p>
      <w:r>
        <w:t>Маршрут  ·  Guard  ·  Статус</w:t>
      </w:r>
    </w:p>
    <w:p>
      <w:r>
        <w:t>|---------|-------|--------|</w:t>
      </w:r>
    </w:p>
    <w:p>
      <w:r>
        <w:t>`/admin`  ·  `requireLmsAdmin()`  ·  ✅</w:t>
      </w:r>
    </w:p>
    <w:p>
      <w:r>
        <w:t>`/admin/content`  ·  `requireLmsAdmin()`  ·  ✅</w:t>
      </w:r>
    </w:p>
    <w:p>
      <w:r>
        <w:t>`/admin/platform/organizations`  ·  `requireSuperAdmin()`  ·  ✅ verification</w:t>
      </w:r>
    </w:p>
    <w:p>
      <w:r>
        <w:t>`/admin/moderation`  ·  `requireSuperAdmin()`  ·  skeleton</w:t>
      </w:r>
    </w:p>
    <w:p>
      <w:r>
        <w:t>`/admin/marketplace`  ·  `requireSuperAdmin()`  ·  skeleton</w:t>
      </w:r>
    </w:p>
    <w:p>
      <w:r>
        <w:t>`/admin/api`  ·  `requireSuperAdmin()`  ·  ✅</w:t>
      </w:r>
    </w:p>
    <w:p>
      <w:r>
        <w:t>**Sidebar platform section:** LmsSidebar.tsx (role SUPER_ADMIN, MODERATOR)</w:t>
      </w:r>
    </w:p>
    <w:p>
      <w:pPr>
        <w:pStyle w:val="Heading3"/>
      </w:pPr>
      <w:r>
        <w:t>Author / Studio</w:t>
      </w:r>
    </w:p>
    <w:p>
      <w:r>
        <w:t>Маршрут  ·  Guard  ·  Статус</w:t>
      </w:r>
    </w:p>
    <w:p>
      <w:r>
        <w:t>|---------|-------|--------|</w:t>
      </w:r>
    </w:p>
    <w:p>
      <w:r>
        <w:t>`/studio`  ·  `isInstructor` (client)  ·  skeleton</w:t>
      </w:r>
    </w:p>
    <w:p>
      <w:r>
        <w:t>`/studio/courses`  ·  instructor  ·  skeleton</w:t>
      </w:r>
    </w:p>
    <w:p>
      <w:r>
        <w:t>`/studio/courses/[courseId]/edit`  ·  instructor  ·  skeleton</w:t>
      </w:r>
    </w:p>
    <w:p>
      <w:r>
        <w:t>`/marketplace`  ·  instructor  ·  skeleton</w:t>
      </w:r>
    </w:p>
    <w:p>
      <w:r>
        <w:t>---</w:t>
      </w:r>
    </w:p>
    <w:p>
      <w:pPr>
        <w:pStyle w:val="Heading2"/>
      </w:pPr>
      <w:r>
        <w:t>3. Sidebar visibility (`LmsSidebar.tsx`)</w:t>
      </w:r>
    </w:p>
    <w:p>
      <w:r>
        <w:t>Секция  ·  Условие</w:t>
      </w:r>
    </w:p>
    <w:p>
      <w:r>
        <w:t>|--------|---------|</w:t>
      </w:r>
    </w:p>
    <w:p>
      <w:r>
        <w:t>Профиль (имя пользователя)  ·  всегда при session</w:t>
      </w:r>
    </w:p>
    <w:p>
      <w:r>
        <w:t>Основное (прогресс, обучение, БЗ, помощь)  ·  всегда</w:t>
      </w:r>
    </w:p>
    <w:p>
      <w:r>
        <w:t>Компания (11 пунктов)  ·  `isCompanyAdmin(role)`</w:t>
      </w:r>
    </w:p>
    <w:p>
      <w:r>
        <w:t>Платформа  ·  `isSuperAdmin(role)`</w:t>
      </w:r>
    </w:p>
    <w:p>
      <w:r>
        <w:t>Автор  ·  `isInstructor(role)`</w:t>
      </w:r>
    </w:p>
    <w:p>
      <w:r>
        <w:t>---</w:t>
      </w:r>
    </w:p>
    <w:p>
      <w:pPr>
        <w:pStyle w:val="Heading2"/>
      </w:pPr>
      <w:r>
        <w:t>4. Личный кабинет — вкладки (`DashboardTabs.tsx`)</w:t>
      </w:r>
    </w:p>
    <w:p>
      <w:r>
        <w:t>Hash  ·  Label  ·  Содержимое</w:t>
      </w:r>
    </w:p>
    <w:p>
      <w:r>
        <w:t>|------|-------|------------|</w:t>
      </w:r>
    </w:p>
    <w:p>
      <w:r>
        <w:t>`#progress`  ·  Главная  ·  StatRing, continue learning, achievements</w:t>
      </w:r>
    </w:p>
    <w:p>
      <w:r>
        <w:t>`#courses`  ·  Обучение  ·  Course list, certificates</w:t>
      </w:r>
    </w:p>
    <w:p>
      <w:r>
        <w:t>`#personal`  ·  Профиль  ·  `PersonalDataTab`</w:t>
      </w:r>
    </w:p>
    <w:p>
      <w:r>
        <w:t>`#company`  ·  Моя компания  ·  `MyCompanySection`</w:t>
      </w:r>
    </w:p>
    <w:p>
      <w:r>
        <w:t>`#settings`  ·  Настройки  ·  Platform links, notifications, logout</w:t>
      </w:r>
    </w:p>
    <w:p>
      <w:r>
        <w:t>---</w:t>
      </w:r>
    </w:p>
    <w:p>
      <w:pPr>
        <w:pStyle w:val="Heading2"/>
      </w:pPr>
      <w:r>
        <w:t>5. API endpoints (ключевые)</w:t>
      </w:r>
    </w:p>
    <w:p>
      <w:r>
        <w:t>Endpoint  ·  Назначение  ·  Tenant filter</w:t>
      </w:r>
    </w:p>
    <w:p>
      <w:r>
        <w:t>|----------|------------|---------------|</w:t>
      </w:r>
    </w:p>
    <w:p>
      <w:r>
        <w:t>`POST /api/organizations/create`  ·  Создание компании  ·  —</w:t>
      </w:r>
    </w:p>
    <w:p>
      <w:r>
        <w:t>`POST /api/organizations/join`  ·  Join by invite  ·  companyId</w:t>
      </w:r>
    </w:p>
    <w:p>
      <w:r>
        <w:t>`POST /api/company/invites`  ·  Создание приглашения  ·  companyId</w:t>
      </w:r>
    </w:p>
    <w:p>
      <w:r>
        <w:t>`PATCH /api/company/members/[id]`  ·  Роль/статус сотрудника  ·  companyId</w:t>
      </w:r>
    </w:p>
    <w:p>
      <w:r>
        <w:t>`POST /api/company/domains`  ·  Корп. домен  ·  companyId</w:t>
      </w:r>
    </w:p>
    <w:p>
      <w:r>
        <w:t>`POST /api/attempts`  ·  Проверка кода урока  ·  userId</w:t>
      </w:r>
    </w:p>
    <w:p>
      <w:r>
        <w:t>`POST /api/certificates`  ·  Выдача сертификата  ·  course completion</w:t>
      </w:r>
    </w:p>
    <w:p>
      <w:r>
        <w:t>`POST /api/profile/*`  ·  Профиль, email, phone  ·  userId</w:t>
      </w:r>
    </w:p>
    <w:p>
      <w:r>
        <w:t>`GET/POST /api/auth/esia/*`  ·  Госуслуги user/company  ·  scope param</w:t>
      </w:r>
    </w:p>
    <w:p>
      <w:r>
        <w:t>**Правило:** новые company API **обязаны** проверять requireCompanyAdmin() и фильтровать по admin.companyId.</w:t>
      </w:r>
    </w:p>
    <w:p>
      <w:r>
        <w:t>---</w:t>
      </w:r>
    </w:p>
    <w:p>
      <w:pPr>
        <w:pStyle w:val="Heading2"/>
      </w:pPr>
      <w:r>
        <w:t>6. Prisma — ключевые модели</w:t>
      </w:r>
    </w:p>
    <w:p>
      <w:pPr>
        <w:pStyle w:val="IntenseQuote"/>
      </w:pPr>
      <w:r>
        <w:t>User (role, companyId, approvalStatus)</w:t>
      </w:r>
    </w:p>
    <w:p>
      <w:pPr>
        <w:pStyle w:val="IntenseQuote"/>
      </w:pPr>
      <w:r>
        <w:t>Company (verificationStatus, legalForm, inn, ogrn, kpp, esiaVerifiedAt)</w:t>
      </w:r>
    </w:p>
    <w:p>
      <w:pPr>
        <w:pStyle w:val="IntenseQuote"/>
      </w:pPr>
      <w:r>
        <w:t>OrganizationMember (userId, companyId, orgRole, departmentId, status)</w:t>
      </w:r>
    </w:p>
    <w:p>
      <w:pPr>
        <w:pStyle w:val="IntenseQuote"/>
      </w:pPr>
      <w:r>
        <w:t>Invitation (code, type, expiresAt, maxUses, assignRole)</w:t>
      </w:r>
    </w:p>
    <w:p>
      <w:pPr>
        <w:pStyle w:val="IntenseQuote"/>
      </w:pPr>
      <w:r>
        <w:t>JoinRequest (userId, companyId, status)</w:t>
      </w:r>
    </w:p>
    <w:p>
      <w:pPr>
        <w:pStyle w:val="IntenseQuote"/>
      </w:pPr>
      <w:r>
        <w:t>Department (companyId, parentId)</w:t>
      </w:r>
    </w:p>
    <w:p>
      <w:pPr>
        <w:pStyle w:val="IntenseQuote"/>
      </w:pPr>
      <w:r>
        <w:t>Course → Module → Lesson → Task</w:t>
      </w:r>
    </w:p>
    <w:p>
      <w:pPr>
        <w:pStyle w:val="IntenseQuote"/>
      </w:pPr>
      <w:r>
        <w:t>Progress, Certificate, AuditLog, CourseAssignment</w:t>
      </w:r>
    </w:p>
    <w:p>
      <w:r>
        <w:t>**Файл схемы:** prisma/schema.prisma</w:t>
      </w:r>
    </w:p>
    <w:p>
      <w:r>
        <w:t>---</w:t>
      </w:r>
    </w:p>
    <w:p>
      <w:pPr>
        <w:pStyle w:val="Heading2"/>
      </w:pPr>
      <w:r>
        <w:t>7. Gaps — backlog по приоритету</w:t>
      </w:r>
    </w:p>
    <w:p>
      <w:pPr>
        <w:pStyle w:val="Heading3"/>
      </w:pPr>
      <w:r>
        <w:t>P0 — RBAC корректность</w:t>
      </w:r>
    </w:p>
    <w:p>
      <w:pPr>
        <w:pStyle w:val="ListBullet"/>
      </w:pPr>
      <w:r>
        <w:t>[x] Разделить Manager и Company Admin в guards (`COMPANY_ADMIN_ROLES` без MANAGER)</w:t>
      </w:r>
    </w:p>
    <w:p>
      <w:pPr>
        <w:pStyle w:val="ListBullet"/>
      </w:pPr>
      <w:r>
        <w:t>[ ] Dedicated Support panel для `SUPPORT` role</w:t>
      </w:r>
    </w:p>
    <w:p>
      <w:pPr>
        <w:pStyle w:val="ListBullet"/>
      </w:pPr>
      <w:r>
        <w:t>[ ] Owner-only routes: billing, subscription</w:t>
      </w:r>
    </w:p>
    <w:p>
      <w:pPr>
        <w:pStyle w:val="Heading3"/>
      </w:pPr>
      <w:r>
        <w:t>P1 — Core CLOS modules</w:t>
      </w:r>
    </w:p>
    <w:p>
      <w:pPr>
        <w:pStyle w:val="ListBullet"/>
      </w:pPr>
      <w:r>
        <w:t>[ ] Wiki CRUD (company + personal)</w:t>
      </w:r>
    </w:p>
    <w:p>
      <w:pPr>
        <w:pStyle w:val="ListBullet"/>
      </w:pPr>
      <w:r>
        <w:t>[ ] Onboarding builder + auto-assign</w:t>
      </w:r>
    </w:p>
    <w:p>
      <w:pPr>
        <w:pStyle w:val="ListBullet"/>
      </w:pPr>
      <w:r>
        <w:t>[ ] Course block builder (Studio)</w:t>
      </w:r>
    </w:p>
    <w:p>
      <w:pPr>
        <w:pStyle w:val="ListBullet"/>
      </w:pPr>
      <w:r>
        <w:t>[ ] Manager «Моя команда» dashboard</w:t>
      </w:r>
    </w:p>
    <w:p>
      <w:pPr>
        <w:pStyle w:val="Heading3"/>
      </w:pPr>
      <w:r>
        <w:t>P2 — Flows</w:t>
      </w:r>
    </w:p>
    <w:p>
      <w:pPr>
        <w:pStyle w:val="ListBullet"/>
      </w:pPr>
      <w:r>
        <w:t>[ ] Auto-join vs admin approval (config per company)</w:t>
      </w:r>
    </w:p>
    <w:p>
      <w:pPr>
        <w:pStyle w:val="ListBullet"/>
      </w:pPr>
      <w:r>
        <w:t>[ ] Skill matrix (`/company/employees/[userId]/skills`)</w:t>
      </w:r>
    </w:p>
    <w:p>
      <w:pPr>
        <w:pStyle w:val="ListBullet"/>
      </w:pPr>
      <w:r>
        <w:t>[ ] 2FA + session management (`/security`)</w:t>
      </w:r>
    </w:p>
    <w:p>
      <w:pPr>
        <w:pStyle w:val="ListBullet"/>
      </w:pPr>
      <w:r>
        <w:t>[ ] Super Admin impersonation</w:t>
      </w:r>
    </w:p>
    <w:p>
      <w:pPr>
        <w:pStyle w:val="Heading3"/>
      </w:pPr>
      <w:r>
        <w:t>P3 — Platform scale</w:t>
      </w:r>
    </w:p>
    <w:p>
      <w:pPr>
        <w:pStyle w:val="ListBullet"/>
      </w:pPr>
      <w:r>
        <w:t>[ ] Marketplace payments + moderation workflow</w:t>
      </w:r>
    </w:p>
    <w:p>
      <w:pPr>
        <w:pStyle w:val="ListBullet"/>
      </w:pPr>
      <w:r>
        <w:t>[ ] AI module hooks (`/ai`)</w:t>
      </w:r>
    </w:p>
    <w:p>
      <w:pPr>
        <w:pStyle w:val="ListBullet"/>
      </w:pPr>
      <w:r>
        <w:t>[ ] Mobile PWA (`/mobile`)</w:t>
      </w:r>
    </w:p>
    <w:p>
      <w:pPr>
        <w:pStyle w:val="ListBullet"/>
      </w:pPr>
      <w:r>
        <w:t>[ ] Learning paths / programs engine</w:t>
      </w:r>
    </w:p>
    <w:p>
      <w:r>
        <w:t>---</w:t>
      </w:r>
    </w:p>
    <w:p>
      <w:pPr>
        <w:pStyle w:val="Heading2"/>
      </w:pPr>
      <w:r>
        <w:t>8. Design system reference</w:t>
      </w:r>
    </w:p>
    <w:p>
      <w:r>
        <w:t>Token / class  ·  Файл</w:t>
      </w:r>
    </w:p>
    <w:p>
      <w:r>
        <w:t>|---------------|------|</w:t>
      </w:r>
    </w:p>
    <w:p>
      <w:r>
        <w:t>`--ink`, `--accent`, `--border-soft`, `--surface-muted`  ·  `src/app/(course)/lms-base.css`</w:t>
      </w:r>
    </w:p>
    <w:p>
      <w:r>
        <w:t>Dashboard, rings, profile rows  ·  `src/app/(course)/dashboard/dashboard.css`</w:t>
      </w:r>
    </w:p>
    <w:p>
      <w:r>
        <w:t>Sidebar, shell  ·  `src/app/(course)/lms-shell.css`</w:t>
      </w:r>
    </w:p>
    <w:p>
      <w:r>
        <w:t>Learning, company overrides  ·  `src/app/(course)/course-overrides.css`</w:t>
      </w:r>
    </w:p>
    <w:p>
      <w:r>
        <w:t>Marketing  ·  `src/app/home.css`</w:t>
      </w:r>
    </w:p>
    <w:p>
      <w:r>
        <w:t>**Не ломать:** три зоны UI (home / auth / lms shell), Montserrat Alternates для заголовков.</w:t>
      </w:r>
    </w:p>
    <w:p>
      <w:r>
        <w:t>---</w:t>
      </w:r>
    </w:p>
    <w:p>
      <w:pPr>
        <w:pStyle w:val="Heading2"/>
      </w:pPr>
      <w:r>
        <w:t>9. Deploy &amp; schema</w:t>
      </w:r>
    </w:p>
    <w:p>
      <w:r>
        <w:t>Артефакт  ·  Путь</w:t>
      </w:r>
    </w:p>
    <w:p>
      <w:r>
        <w:t>|----------|------|</w:t>
      </w:r>
    </w:p>
    <w:p>
      <w:r>
        <w:t>Fast deploy  ·  `deploy/deploy-fast.ps1`</w:t>
      </w:r>
    </w:p>
    <w:p>
      <w:r>
        <w:t>Migrations apply  ·  `deploy/apply-migrations.sh`</w:t>
      </w:r>
    </w:p>
    <w:p>
      <w:r>
        <w:t>Self-healing columns  ·  `src/lib/ensure-profile-schema.ts`</w:t>
      </w:r>
    </w:p>
    <w:p>
      <w:r>
        <w:t>Legal form migration  ·  `prisma/migrations/20260601210000_company_legal_form/`</w:t>
      </w:r>
    </w:p>
    <w:p>
      <w:r>
        <w:t>---</w:t>
      </w:r>
    </w:p>
    <w:p>
      <w:pPr>
        <w:pStyle w:val="Heading2"/>
      </w:pPr>
      <w:r>
        <w:t>10. Быстрая навигация для разработчика</w:t>
      </w:r>
    </w:p>
    <w:p>
      <w:pPr>
        <w:pStyle w:val="IntenseQuote"/>
      </w:pPr>
      <w:r>
        <w:t>Новая employee-facing страница</w:t>
      </w:r>
    </w:p>
    <w:p>
      <w:pPr>
        <w:pStyle w:val="IntenseQuote"/>
      </w:pPr>
      <w:r>
        <w:t xml:space="preserve">  → src/app/(course)/&lt;route&gt;/page.tsx</w:t>
      </w:r>
    </w:p>
    <w:p>
      <w:pPr>
        <w:pStyle w:val="IntenseQuote"/>
      </w:pPr>
      <w:r>
        <w:t xml:space="preserve">  → requireApproved() in page or layout</w:t>
      </w:r>
    </w:p>
    <w:p>
      <w:pPr>
        <w:pStyle w:val="IntenseQuote"/>
      </w:pPr>
      <w:r>
        <w:t xml:space="preserve">  → add title in src/lib/lms-page-titles.ts</w:t>
      </w:r>
    </w:p>
    <w:p>
      <w:pPr>
        <w:pStyle w:val="IntenseQuote"/>
      </w:pPr>
      <w:r>
        <w:t xml:space="preserve">  → add nav link in LmsSidebar if needed</w:t>
      </w:r>
    </w:p>
    <w:p>
      <w:pPr>
        <w:pStyle w:val="IntenseQuote"/>
      </w:pPr>
    </w:p>
    <w:p>
      <w:pPr>
        <w:pStyle w:val="IntenseQuote"/>
      </w:pPr>
      <w:r>
        <w:t>Новая company admin страница</w:t>
      </w:r>
    </w:p>
    <w:p>
      <w:pPr>
        <w:pStyle w:val="IntenseQuote"/>
      </w:pPr>
      <w:r>
        <w:t xml:space="preserve">  → src/app/(course)/company/&lt;route&gt;/page.tsx</w:t>
      </w:r>
    </w:p>
    <w:p>
      <w:pPr>
        <w:pStyle w:val="IntenseQuote"/>
      </w:pPr>
      <w:r>
        <w:t xml:space="preserve">  → requireCompanyAdmin()</w:t>
      </w:r>
    </w:p>
    <w:p>
      <w:pPr>
        <w:pStyle w:val="IntenseQuote"/>
      </w:pPr>
      <w:r>
        <w:t xml:space="preserve">  → CompanyNav.tsx + company/layout.tsx</w:t>
      </w:r>
    </w:p>
    <w:p>
      <w:pPr>
        <w:pStyle w:val="IntenseQuote"/>
      </w:pPr>
    </w:p>
    <w:p>
      <w:pPr>
        <w:pStyle w:val="IntenseQuote"/>
      </w:pPr>
      <w:r>
        <w:t>Новый platform admin</w:t>
      </w:r>
    </w:p>
    <w:p>
      <w:pPr>
        <w:pStyle w:val="IntenseQuote"/>
      </w:pPr>
      <w:r>
        <w:t xml:space="preserve">  → src/app/(course)/admin/&lt;route&gt;/page.tsx</w:t>
      </w:r>
    </w:p>
    <w:p>
      <w:pPr>
        <w:pStyle w:val="IntenseQuote"/>
      </w:pPr>
      <w:r>
        <w:t xml:space="preserve">  → requireSuperAdmin() or requireLmsAdmin()</w:t>
      </w:r>
    </w:p>
    <w:p>
      <w:pPr>
        <w:pStyle w:val="IntenseQuote"/>
      </w:pPr>
      <w:r>
        <w:t xml:space="preserve">  → LmsSidebar platform section</w:t>
      </w:r>
    </w:p>
    <w:p>
      <w:r>
        <w:t>---</w:t>
      </w:r>
    </w:p>
    <w:p>
      <w:pPr>
        <w:pStyle w:val="Heading2"/>
      </w:pPr>
      <w:r>
        <w:t>Связанные документы</w:t>
      </w:r>
    </w:p>
    <w:p>
      <w:pPr>
        <w:pStyle w:val="ListBullet"/>
      </w:pPr>
      <w:r>
        <w:t>[GARPIUM-PRODUCT-VISION.md](./GARPIUM-PRODUCT-VISION.md)</w:t>
      </w:r>
    </w:p>
    <w:p>
      <w:pPr>
        <w:pStyle w:val="ListBullet"/>
      </w:pPr>
      <w:r>
        <w:t>[GARPIUM-RBAC-ACCESS-MODEL.md](./GARPIUM-RBAC-ACCESS-MODEL.md)</w:t>
      </w:r>
    </w:p>
    <w:p>
      <w:pPr>
        <w:pStyle w:val="ListBullet"/>
      </w:pPr>
      <w:r>
        <w:t>`.cursor/skills/garpium-platform/SKILL.md`</w:t>
      </w:r>
    </w:p>
    <w:p>
      <w:r>
        <w:br w:type="page"/>
      </w:r>
    </w:p>
    <w:p>
      <w:pPr>
        <w:pStyle w:val="Heading1"/>
      </w:pPr>
      <w:r>
        <w:t>Часть IV. Итерации разработки</w:t>
      </w:r>
    </w:p>
    <w:p>
      <w:pPr>
        <w:pStyle w:val="Heading1"/>
      </w:pPr>
      <w:r>
        <w:t>GARPIUM — Итерации разработки</w:t>
      </w:r>
    </w:p>
    <w:p>
      <w:r>
        <w:t>&gt; Сверка с GARPIUM-IMPLEMENTATION-MAP.md и GARPIUM-RBAC-ACCESS-MODEL.md.</w:t>
      </w:r>
    </w:p>
    <w:p>
      <w:r>
        <w:t>&gt; Правило: **нет нерабочих кнопок** в навигации и на страницах.</w:t>
      </w:r>
    </w:p>
    <w:p>
      <w:r>
        <w:t>---</w:t>
      </w:r>
    </w:p>
    <w:p>
      <w:pPr>
        <w:pStyle w:val="Heading2"/>
      </w:pPr>
      <w:r>
        <w:t>Итерация 0 — Документация ✅</w:t>
      </w:r>
    </w:p>
    <w:p>
      <w:pPr>
        <w:pStyle w:val="ListBullet"/>
      </w:pPr>
      <w:r>
        <w:t>[x] GARPIUM-PRODUCT-VISION.md</w:t>
      </w:r>
    </w:p>
    <w:p>
      <w:pPr>
        <w:pStyle w:val="ListBullet"/>
      </w:pPr>
      <w:r>
        <w:t>[x] GARPIUM-RBAC-ACCESS-MODEL.md</w:t>
      </w:r>
    </w:p>
    <w:p>
      <w:pPr>
        <w:pStyle w:val="ListBullet"/>
      </w:pPr>
      <w:r>
        <w:t>[x] GARPIUM-IMPLEMENTATION-MAP.md</w:t>
      </w:r>
    </w:p>
    <w:p>
      <w:pPr>
        <w:pStyle w:val="ListBullet"/>
      </w:pPr>
      <w:r>
        <w:t>[x] Skill `.cursor/skills/garpium-platform/`</w:t>
      </w:r>
    </w:p>
    <w:p>
      <w:pPr>
        <w:pStyle w:val="ListBullet"/>
      </w:pPr>
      <w:r>
        <w:t>[x] Rule `.cursor/rules/garpium-product.mdc`</w:t>
      </w:r>
    </w:p>
    <w:p>
      <w:pPr>
        <w:pStyle w:val="ListBullet"/>
      </w:pPr>
      <w:r>
        <w:t>[x] Word: `docs/GARPIUM-FULL-DOCUMENTATION.docx` (скрипт `scripts/generate-garpium-docx.py`)</w:t>
      </w:r>
    </w:p>
    <w:p>
      <w:r>
        <w:t>---</w:t>
      </w:r>
    </w:p>
    <w:p>
      <w:pPr>
        <w:pStyle w:val="Heading2"/>
      </w:pPr>
      <w:r>
        <w:t>Итерация 1 — Навигация и рабочие UI (текущая)</w:t>
      </w:r>
    </w:p>
    <w:p>
      <w:r>
        <w:t>**Цель:** меньше кликов, только рабочие пункты меню.</w:t>
      </w:r>
    </w:p>
    <w:p>
      <w:pPr>
        <w:pStyle w:val="ListBullet"/>
      </w:pPr>
      <w:r>
        <w:t>[x] Централизованный `src/lib/nav-config.ts` — флаг `live` для пунктов</w:t>
      </w:r>
    </w:p>
    <w:p>
      <w:pPr>
        <w:pStyle w:val="ListBullet"/>
      </w:pPr>
      <w:r>
        <w:t>[x] Sidebar / CompanyNav — только `live: true`</w:t>
      </w:r>
    </w:p>
    <w:p>
      <w:pPr>
        <w:pStyle w:val="ListBullet"/>
      </w:pPr>
      <w:r>
        <w:t>[x] «Моя компания» в sidebar → `/dashboard#company` (1 клик)</w:t>
      </w:r>
    </w:p>
    <w:p>
      <w:pPr>
        <w:pStyle w:val="ListBullet"/>
      </w:pPr>
      <w:r>
        <w:t>[x] Убрать «База знаний» из sidebar до Wiki v1</w:t>
      </w:r>
    </w:p>
    <w:p>
      <w:pPr>
        <w:pStyle w:val="ListBullet"/>
      </w:pPr>
      <w:r>
        <w:t>[x] Убрать мёртвые кнопки: integrations, security, studio blocks</w:t>
      </w:r>
    </w:p>
    <w:p>
      <w:pPr>
        <w:pStyle w:val="ListBullet"/>
      </w:pPr>
      <w:r>
        <w:t>[x] Исправить footer `/company`: «Курсы» → `/company/courses`</w:t>
      </w:r>
    </w:p>
    <w:p>
      <w:pPr>
        <w:pStyle w:val="ListBullet"/>
      </w:pPr>
      <w:r>
        <w:t>[x] Knowledge page — информативная, без ложных CTA</w:t>
      </w:r>
    </w:p>
    <w:p>
      <w:pPr>
        <w:pStyle w:val="ListBullet"/>
      </w:pPr>
      <w:r>
        <w:t>[x] Moderation — ссылка на рабочую верификацию организаций</w:t>
      </w:r>
    </w:p>
    <w:p>
      <w:pPr>
        <w:pStyle w:val="ListBullet"/>
      </w:pPr>
      <w:r>
        <w:t>[x] TopBar: «Безопасность» → профиль; уведомления → settings</w:t>
      </w:r>
    </w:p>
    <w:p>
      <w:r>
        <w:t>**Сверка с docs:** раздел 2 IMPLEMENTATION-MAP — skeleton routes скрыты из nav.</w:t>
      </w:r>
    </w:p>
    <w:p>
      <w:r>
        <w:t>---</w:t>
      </w:r>
    </w:p>
    <w:p>
      <w:pPr>
        <w:pStyle w:val="Heading2"/>
      </w:pPr>
      <w:r>
        <w:t>Итерация 2 — RBAC Manager vs Admin ✅</w:t>
      </w:r>
    </w:p>
    <w:p>
      <w:r>
        <w:t>**Цель:** соответствие GARPIUM-RBAC §3.4 Manager.</w:t>
      </w:r>
    </w:p>
    <w:p>
      <w:pPr>
        <w:pStyle w:val="ListBullet"/>
      </w:pPr>
      <w:r>
        <w:t>[x] `COMPANY_ADMIN_ROLES` = OWNER + ADMIN (без MANAGER)</w:t>
      </w:r>
    </w:p>
    <w:p>
      <w:pPr>
        <w:pStyle w:val="ListBullet"/>
      </w:pPr>
      <w:r>
        <w:t>[x] `requireCompanyPanel()` — Manager + Admin + Garpium Employee</w:t>
      </w:r>
    </w:p>
    <w:p>
      <w:pPr>
        <w:pStyle w:val="ListBullet"/>
      </w:pPr>
      <w:r>
        <w:t>[x] Manager: overview, employees (read), analytics, courses (read)</w:t>
      </w:r>
    </w:p>
    <w:p>
      <w:pPr>
        <w:pStyle w:val="ListBullet"/>
      </w:pPr>
      <w:r>
        <w:t>[x] Admin-only: settings, invitations, departments, join approve, member CRUD</w:t>
      </w:r>
    </w:p>
    <w:p>
      <w:r>
        <w:t>---</w:t>
      </w:r>
    </w:p>
    <w:p>
      <w:pPr>
        <w:pStyle w:val="Heading2"/>
      </w:pPr>
      <w:r>
        <w:t>Итерация 3 — Wiki v1</w:t>
      </w:r>
    </w:p>
    <w:p>
      <w:pPr>
        <w:pStyle w:val="ListBullet"/>
      </w:pPr>
      <w:r>
        <w:t>[ ] Prisma: KnowledgeArticle, categories</w:t>
      </w:r>
    </w:p>
    <w:p>
      <w:pPr>
        <w:pStyle w:val="ListBullet"/>
      </w:pPr>
      <w:r>
        <w:t>[ ] Company admin CRUD</w:t>
      </w:r>
    </w:p>
    <w:p>
      <w:pPr>
        <w:pStyle w:val="ListBullet"/>
      </w:pPr>
      <w:r>
        <w:t>[ ] Employee read with ACL</w:t>
      </w:r>
    </w:p>
    <w:p>
      <w:pPr>
        <w:pStyle w:val="ListBullet"/>
      </w:pPr>
      <w:r>
        <w:t>[ ] Вернуть пункт «База знаний» в nav</w:t>
      </w:r>
    </w:p>
    <w:p>
      <w:r>
        <w:t>---</w:t>
      </w:r>
    </w:p>
    <w:p>
      <w:pPr>
        <w:pStyle w:val="Heading2"/>
      </w:pPr>
      <w:r>
        <w:t>Итерация 4 — Onboarding v1</w:t>
      </w:r>
    </w:p>
    <w:p>
      <w:pPr>
        <w:pStyle w:val="ListBullet"/>
      </w:pPr>
      <w:r>
        <w:t>[ ] Шаблоны программ адаптации</w:t>
      </w:r>
    </w:p>
    <w:p>
      <w:pPr>
        <w:pStyle w:val="ListBullet"/>
      </w:pPr>
      <w:r>
        <w:t>[ ] Auto-assign при join</w:t>
      </w:r>
    </w:p>
    <w:p>
      <w:pPr>
        <w:pStyle w:val="ListBullet"/>
      </w:pPr>
      <w:r>
        <w:t>[ ] Employee checklist UI</w:t>
      </w:r>
    </w:p>
    <w:p>
      <w:r>
        <w:t>---</w:t>
      </w:r>
    </w:p>
    <w:p>
      <w:pPr>
        <w:pStyle w:val="Heading2"/>
      </w:pPr>
      <w:r>
        <w:t>Итерация 5 — Studio / Programs</w:t>
      </w:r>
    </w:p>
    <w:p>
      <w:pPr>
        <w:pStyle w:val="ListBullet"/>
      </w:pPr>
      <w:r>
        <w:t>[ ] Block builder MVP</w:t>
      </w:r>
    </w:p>
    <w:p>
      <w:pPr>
        <w:pStyle w:val="ListBullet"/>
      </w:pPr>
      <w:r>
        <w:t>[ ] Learning paths engine</w:t>
      </w:r>
    </w:p>
    <w:p>
      <w:pPr>
        <w:pStyle w:val="ListBullet"/>
      </w:pPr>
      <w:r>
        <w:t>[ ] Маркетплейс workflow</w:t>
      </w:r>
    </w:p>
    <w:p>
      <w:r>
        <w:t>---</w:t>
      </w:r>
    </w:p>
    <w:p>
      <w:pPr>
        <w:pStyle w:val="Heading2"/>
      </w:pPr>
      <w:r>
        <w:t>Итерация 6 — Platform scale</w:t>
      </w:r>
    </w:p>
    <w:p>
      <w:pPr>
        <w:pStyle w:val="ListBullet"/>
      </w:pPr>
      <w:r>
        <w:t>[ ] Support panel (SUPPORT role)</w:t>
      </w:r>
    </w:p>
    <w:p>
      <w:pPr>
        <w:pStyle w:val="ListBullet"/>
      </w:pPr>
      <w:r>
        <w:t>[ ] Owner billing</w:t>
      </w:r>
    </w:p>
    <w:p>
      <w:pPr>
        <w:pStyle w:val="ListBullet"/>
      </w:pPr>
      <w:r>
        <w:t>[ ] 2FA / sessions</w:t>
      </w:r>
    </w:p>
    <w:p>
      <w:pPr>
        <w:pStyle w:val="ListBullet"/>
      </w:pPr>
      <w:r>
        <w:t>[ ] Super Admin impersonation</w:t>
      </w:r>
    </w:p>
    <w:p>
      <w:r>
        <w:t>---</w:t>
      </w:r>
    </w:p>
    <w:p>
      <w:pPr>
        <w:pStyle w:val="Heading2"/>
      </w:pPr>
      <w:r>
        <w:t>Чеклист перед каждым деплоем</w:t>
      </w:r>
    </w:p>
    <w:p>
      <w:pPr>
        <w:pStyle w:val="ListNumber"/>
      </w:pPr>
      <w:r>
        <w:t>Все пункты sidebar `live: true` открываются без ошибок</w:t>
      </w:r>
    </w:p>
    <w:p>
      <w:pPr>
        <w:pStyle w:val="ListNumber"/>
      </w:pPr>
      <w:r>
        <w:t>Нет `&lt;button&gt;` без handler / API</w:t>
      </w:r>
    </w:p>
    <w:p>
      <w:pPr>
        <w:pStyle w:val="ListNumber"/>
      </w:pPr>
      <w:r>
        <w:t>Guards соответствуют RBAC doc</w:t>
      </w:r>
    </w:p>
    <w:p>
      <w:pPr>
        <w:pStyle w:val="ListNumber"/>
      </w:pPr>
      <w:r>
        <w:t>Обновить IMPLEMENTATION-MAP gaps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